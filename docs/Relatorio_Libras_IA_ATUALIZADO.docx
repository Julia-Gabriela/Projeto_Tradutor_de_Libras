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36"/>
        </w:rPr>
        <w:t>TRADUTOR DE LIBRAS PARA ÁUDIO COM INTELIGÊNCIA ARTIFICIAL</w:t>
      </w:r>
    </w:p>
    <w:p>
      <w:pPr>
        <w:jc w:val="center"/>
      </w:pPr>
      <w:r>
        <w:rPr>
          <w:b w:val="0"/>
        </w:rPr>
        <w:t>Relatório Final Atualizado - Projeto Prático com Desenvolvimento de Protótipo</w:t>
      </w:r>
    </w:p>
    <w:p/>
    <w:p/>
    <w:p>
      <w:pPr>
        <w:jc w:val="center"/>
      </w:pPr>
      <w:r>
        <w:rPr>
          <w:b w:val="0"/>
        </w:rPr>
        <w:t>Júlia Gabriela Gomes da Silva</w:t>
      </w:r>
    </w:p>
    <w:p>
      <w:pPr>
        <w:jc w:val="center"/>
      </w:pPr>
      <w:r>
        <w:rPr>
          <w:b w:val="0"/>
        </w:rPr>
        <w:t>Lara Ewellen de Carvalho Rocha</w:t>
      </w:r>
    </w:p>
    <w:p>
      <w:pPr>
        <w:jc w:val="center"/>
      </w:pPr>
      <w:r>
        <w:rPr>
          <w:b w:val="0"/>
        </w:rPr>
        <w:t>Luiza Lima de Sá</w:t>
      </w:r>
    </w:p>
    <w:p>
      <w:pPr>
        <w:jc w:val="center"/>
      </w:pPr>
      <w:r>
        <w:rPr>
          <w:b w:val="0"/>
        </w:rPr>
        <w:t>Maria Eduarda Nunes Bezerra</w:t>
      </w:r>
    </w:p>
    <w:p/>
    <w:p/>
    <w:p/>
    <w:p/>
    <w:p/>
    <w:p/>
    <w:p/>
    <w:p/>
    <w:p/>
    <w:p>
      <w:pPr>
        <w:jc w:val="center"/>
      </w:pPr>
      <w:r>
        <w:rPr>
          <w:b w:val="0"/>
        </w:rPr>
        <w:t>Brasília</w:t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rPr>
          <w:b w:val="0"/>
        </w:rPr>
        <w:t>Este trabalho apresenta a versão atualizada do protótipo funcional de tradução de Língua Brasileira de Sinais (Libras) para texto e áudio, utilizando visão computacional e aprendizado de máquina. O sistema captura imagens por webcam, extrai landmarks com MediaPipe e classifica sinais por meio de uma rede neural temporal composta por camadas Conv1D, LSTM bidirecional e mecanismo de atenção. A versão atual do modelo foi treinada com 13 classes de sinais isolados, incluindo as novas classes Eu e Quero, e atingiu acurácia de 64.35% no conjunto de teste, com acurácia balanceada de 59.63%.</w:t>
      </w:r>
    </w:p>
    <w:p>
      <w:r>
        <w:rPr>
          <w:b/>
        </w:rPr>
        <w:t>Palavras-chave: Libras. Visão computacional. Aprendizado de máquina. Acessibilidade. Síntese de voz.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rPr>
          <w:b w:val="0"/>
        </w:rPr>
        <w:t>1 Objetivo principal</w:t>
      </w:r>
    </w:p>
    <w:p>
      <w:r>
        <w:rPr>
          <w:b w:val="0"/>
        </w:rPr>
        <w:t>2 Descrição do problema e relevância</w:t>
      </w:r>
    </w:p>
    <w:p>
      <w:r>
        <w:rPr>
          <w:b w:val="0"/>
        </w:rPr>
        <w:t>3 Escopo do protótipo</w:t>
      </w:r>
    </w:p>
    <w:p>
      <w:r>
        <w:rPr>
          <w:b w:val="0"/>
        </w:rPr>
        <w:t>4 Organização do projeto</w:t>
      </w:r>
    </w:p>
    <w:p>
      <w:r>
        <w:rPr>
          <w:b w:val="0"/>
        </w:rPr>
        <w:t>5 Tecnologias utilizadas e justificativa</w:t>
      </w:r>
    </w:p>
    <w:p>
      <w:r>
        <w:rPr>
          <w:b w:val="0"/>
        </w:rPr>
        <w:t>6 Base de dados</w:t>
      </w:r>
    </w:p>
    <w:p>
      <w:r>
        <w:rPr>
          <w:b w:val="0"/>
        </w:rPr>
        <w:t>7 Pré-processamento e extração de características</w:t>
      </w:r>
    </w:p>
    <w:p>
      <w:r>
        <w:rPr>
          <w:b w:val="0"/>
        </w:rPr>
        <w:t>8 Modelo de inteligência artificial</w:t>
      </w:r>
    </w:p>
    <w:p>
      <w:r>
        <w:rPr>
          <w:b w:val="0"/>
        </w:rPr>
        <w:t>9 Funcionamento do pipeline</w:t>
      </w:r>
    </w:p>
    <w:p>
      <w:r>
        <w:rPr>
          <w:b w:val="0"/>
        </w:rPr>
        <w:t>10 Regras de estabilização em tempo real</w:t>
      </w:r>
    </w:p>
    <w:p>
      <w:r>
        <w:rPr>
          <w:b w:val="0"/>
        </w:rPr>
        <w:t>11 Interface e síntese de voz</w:t>
      </w:r>
    </w:p>
    <w:p>
      <w:r>
        <w:rPr>
          <w:b w:val="0"/>
        </w:rPr>
        <w:t>12 Resultados e métricas</w:t>
      </w:r>
    </w:p>
    <w:p>
      <w:r>
        <w:rPr>
          <w:b w:val="0"/>
        </w:rPr>
        <w:t>13 Dificuldades encontradas</w:t>
      </w:r>
    </w:p>
    <w:p>
      <w:r>
        <w:rPr>
          <w:b w:val="0"/>
        </w:rPr>
        <w:t>14 Análise crítica</w:t>
      </w:r>
    </w:p>
    <w:p>
      <w:r>
        <w:rPr>
          <w:b w:val="0"/>
        </w:rPr>
        <w:t>15 Trabalhos futuros</w:t>
      </w:r>
    </w:p>
    <w:p>
      <w:r>
        <w:rPr>
          <w:b w:val="0"/>
        </w:rPr>
        <w:t>16 Como executar o projeto</w:t>
      </w:r>
    </w:p>
    <w:p>
      <w:r>
        <w:rPr>
          <w:b w:val="0"/>
        </w:rPr>
        <w:t>17 Conclusão</w:t>
      </w:r>
    </w:p>
    <w:p>
      <w:r>
        <w:rPr>
          <w:b w:val="0"/>
        </w:rPr>
        <w:t>18 Referências</w:t>
      </w:r>
    </w:p>
    <w:p>
      <w:r>
        <w:rPr>
          <w:b w:val="0"/>
        </w:rPr>
        <w:t>Anexos</w:t>
      </w:r>
    </w:p>
    <w:p>
      <w:r>
        <w:br w:type="page"/>
      </w:r>
    </w:p>
    <w:p>
      <w:pPr>
        <w:pStyle w:val="Heading1"/>
      </w:pPr>
      <w:r>
        <w:t>1 OBJETIVO PRINCIPAL</w:t>
      </w:r>
    </w:p>
    <w:p>
      <w:r>
        <w:rPr>
          <w:b w:val="0"/>
        </w:rPr>
        <w:t>O objetivo deste projeto é desenvolver um protótipo funcional de um sistema baseado em Inteligência Artificial capaz de reconhecer sinais de Libras a partir da câmera de um computador e converter o resultado em texto e áudio.</w:t>
      </w:r>
    </w:p>
    <w:p>
      <w:r>
        <w:rPr>
          <w:b w:val="0"/>
        </w:rPr>
        <w:t>O protótipo reconhece sinais isolados em tempo real. O sistema captura imagens da webcam, extrai pontos de referência do corpo, das mãos e do rosto, organiza esses dados como uma sequência temporal, classifica o sinal e apresenta o resultado na interface web.</w:t>
      </w:r>
    </w:p>
    <w:p>
      <w:pPr>
        <w:pStyle w:val="Heading1"/>
      </w:pPr>
      <w:r>
        <w:t>2 DESCRIÇÃO DO PROBLEMA E RELEVÂNCIA</w:t>
      </w:r>
    </w:p>
    <w:p>
      <w:r>
        <w:rPr>
          <w:b w:val="0"/>
        </w:rPr>
        <w:t>A comunicação entre pessoas surdas que utilizam Libras e pessoas ouvintes que não conhecem a língua ainda depende, em muitos contextos, da presença de intérpretes ou de alternativas improvisadas de comunicação.</w:t>
      </w:r>
    </w:p>
    <w:p>
      <w:r>
        <w:rPr>
          <w:b w:val="0"/>
        </w:rPr>
        <w:t>O uso de computadores e smartphones com câmera torna possível propor soluções de apoio mais acessíveis. A ideia central do projeto é usar a câmera como sensor, transformar o movimento do usuário em dados numéricos e aplicar um modelo de IA para reconhecer os sinais.</w:t>
      </w:r>
    </w:p>
    <w:p>
      <w:pPr>
        <w:pStyle w:val="Heading1"/>
      </w:pPr>
      <w:r>
        <w:t>3 ESCOPO DO PROTÓTIPO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Funcionalidade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Implementação no projeto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Captura de vídeo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web acessa a webcam pelo navegador usando getUserMedia.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Rastreamento corporal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 usa MediaPipe para extrair landmarks de mãos, pose corporal e rosto.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Classificação dos sinais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Modelo TensorFlow/Keras classifica sequências de 20 frames.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Geração de texto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mostra sinal reconhecido, confiança, histórico e top predições.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Síntese de voz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Frontend usa Web Speech API para falar o sinal reconhecido.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Feedback humano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registra acertos e correções em novas amostras rotuladas.</w:t>
            </w:r>
          </w:p>
        </w:tc>
      </w:tr>
    </w:tbl>
    <w:p/>
    <w:p>
      <w:r>
        <w:rPr>
          <w:b w:val="0"/>
        </w:rPr>
        <w:t>O vocabulário atual do modelo possui 13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Papel no sistema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 de rejeição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</w:tbl>
    <w:p/>
    <w:p>
      <w:pPr>
        <w:pStyle w:val="Heading1"/>
      </w:pPr>
      <w:r>
        <w:t>4 ORGANIZAÇÃO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Arquivo/Pasta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Função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 Flask responsável por receber frames, extrair features e retornar predições.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etapa2_preprocessamento.py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Extrai landmarks dos vídeos e gera data/landmarks.csv.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etapa3_treinamento.py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Treina o modelo, calcula métricas e salva artefatos.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front/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web com HTML, CSS e JavaScript.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models/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Modelo treinado, encoder de labels e thresholds.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reports/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Métricas, matriz de confusão e gráficos de treinamento.</w:t>
            </w:r>
          </w:p>
        </w:tc>
      </w:tr>
    </w:tbl>
    <w:p/>
    <w:p>
      <w:pPr>
        <w:pStyle w:val="Heading1"/>
      </w:pPr>
      <w:r>
        <w:t>5 TECNOLOGIAS UTILIZADAS E JUSTIFICATIVA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Tecnologia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Justificativa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Python 3.11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Backend, preprocessamento e treinamento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Ecossistema amplo para IA e visão computacional.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Flask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Servidor web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API simples para receber frames e retornar predições.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OpenCV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Manipulação de imagens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Decodifica frames e prepara imagens.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MediaPipe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Extração de landmarks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Detecta mãos, pose e rosto em tempo real.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TensorFlow/Keras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Modelo neural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Implementa Conv1D, LSTM e atenção temporal.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Scikit-learn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Métricas e labels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Gera acurácia, relatório e matriz de confusão.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Web Speech API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Síntese de voz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Fala os sinais reconhecidos no navegador.</w:t>
            </w:r>
          </w:p>
        </w:tc>
      </w:tr>
    </w:tbl>
    <w:p/>
    <w:p>
      <w:r>
        <w:rPr>
          <w:b w:val="0"/>
        </w:rPr>
        <w:t>A escolha do MediaPipe foi importante porque ele transforma imagens em landmarks numéricos. Isso reduz a complexidade do problema, pois o modelo aprende a partir de coordenadas de mãos, corpo e rosto em vez de pixels brutos.</w:t>
      </w:r>
    </w:p>
    <w:p>
      <w:pPr>
        <w:pStyle w:val="Heading1"/>
      </w:pPr>
      <w:r>
        <w:t>6 BASE DE DADOS</w:t>
      </w:r>
    </w:p>
    <w:p>
      <w:r>
        <w:rPr>
          <w:b w:val="0"/>
        </w:rPr>
        <w:t>Os vídeos ficam em videos/data/ e seguem o padrão NomeDoSinal_ArticuladorN.mp4.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Vídeos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</w:tbl>
    <w:p/>
    <w:p>
      <w:r>
        <w:rPr>
          <w:b w:val="0"/>
        </w:rPr>
        <w:t>A versão atual inclui as classes Eu e Quero, ampliando o vocabulário em relação à versão anterior.</w:t>
      </w:r>
    </w:p>
    <w:p>
      <w:pPr>
        <w:pStyle w:val="Heading1"/>
      </w:pPr>
      <w:r>
        <w:t>7 PRÉ-PROCESSAMENTO E EXTRAÇÃO DE CARACTERÍSTICAS</w:t>
      </w:r>
    </w:p>
    <w:p>
      <w:r>
        <w:rPr>
          <w:b w:val="0"/>
        </w:rPr>
        <w:t>Cada frame é convertido em um vetor com 288 features, combinando pose corporal, mão esquerda, mão direita e pontos selecionados do rosto.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Grupo de landmarks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Quantidade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Valores por ponto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Pose corporal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33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z, visibilidade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Mão esquerda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Mão direita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Rosto selecionado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288</w:t>
            </w:r>
          </w:p>
        </w:tc>
      </w:tr>
    </w:tbl>
    <w:p/>
    <w:p>
      <w:r>
        <w:rPr>
          <w:b w:val="0"/>
        </w:rPr>
        <w:t>O sistema trabalha com sequências de 20 frames, formando uma entrada de 20 x 288 para o modelo.</w:t>
      </w:r>
    </w:p>
    <w:p>
      <w:pPr>
        <w:pStyle w:val="Heading2"/>
      </w:pPr>
      <w:r>
        <w:t>7.1 Normalização dos landmarks</w:t>
      </w:r>
    </w:p>
    <w:p>
      <w:r>
        <w:rPr>
          <w:b w:val="0"/>
        </w:rPr>
        <w:t>Os landmarks são normalizados para reduzir variações de enquadramento, distância da câmera e tamanho da pessoa.</w:t>
      </w:r>
    </w:p>
    <w:p>
      <w:pPr>
        <w:pStyle w:val="Heading2"/>
      </w:pPr>
      <w:r>
        <w:t>7.2 Janelas de vídeo</w:t>
      </w:r>
    </w:p>
    <w:p>
      <w:r>
        <w:rPr>
          <w:b w:val="0"/>
        </w:rPr>
        <w:t>O preprocessamento divide os vídeos em janelas de 20 frames e avalia critérios como detecção de mãos, movimento e taxa de aceitação.</w:t>
      </w:r>
    </w:p>
    <w:p>
      <w:pPr>
        <w:pStyle w:val="Heading1"/>
      </w:pPr>
      <w:r>
        <w:t>8 MODELO DE INTELIGÊNCIA ARTIFICIAL</w:t>
      </w:r>
    </w:p>
    <w:p>
      <w:r>
        <w:rPr>
          <w:b w:val="0"/>
        </w:rPr>
        <w:t>O projeto usa aprendizado supervisionado: cada sequência de landmarks é associada a um rótulo, como Oi, Casa, Eu ou Quero.</w:t>
      </w:r>
    </w:p>
    <w:p>
      <w:pPr>
        <w:pStyle w:val="Heading2"/>
      </w:pPr>
      <w:r>
        <w:t>8.1 Arquitetura do modelo</w:t>
      </w:r>
    </w:p>
    <w:p>
      <w:r>
        <w:rPr>
          <w:b w:val="0"/>
        </w:rPr>
        <w:t>A arquitetura combina Conv1D, Batch Normalization, Dropout, duas camadas LSTM bidirecionais, mecanismo de atenção temporal, camada densa e saída softmax.</w:t>
      </w:r>
    </w:p>
    <w:p>
      <w:pPr>
        <w:pStyle w:val="Heading2"/>
      </w:pPr>
      <w:r>
        <w:t>8.2 Data augmentation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Conjunto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Amostras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Treino original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1464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Validação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293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432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Treino após augmentation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10539</w:t>
            </w:r>
          </w:p>
        </w:tc>
      </w:tr>
    </w:tbl>
    <w:p/>
    <w:p>
      <w:r>
        <w:rPr>
          <w:b w:val="0"/>
        </w:rPr>
        <w:t>As augmentações incluem perturbações controladas nos landmarks, variações de escala, deslocamento, velocidade e dropout de pontos.</w:t>
      </w:r>
    </w:p>
    <w:p>
      <w:pPr>
        <w:pStyle w:val="Heading1"/>
      </w:pPr>
      <w:r>
        <w:t>9 FUNCIONAMENTO DO PIPELINE</w:t>
      </w:r>
    </w:p>
    <w:p>
      <w:r>
        <w:rPr>
          <w:b w:val="0"/>
        </w:rPr>
        <w:t>O pipeline segue: câmera ou vídeo, captura de frames, extração de landmarks com MediaPipe, normalização, sequência de 20 frames, classificação pelo modelo temporal, filtros de estabilidade, texto e síntese de voz.</w:t>
      </w:r>
    </w:p>
    <w:p>
      <w:r>
        <w:rPr>
          <w:b w:val="0"/>
        </w:rPr>
        <w:t>Em tempo real, o navegador captura frames, envia para /predict, o Flask decodifica com OpenCV, o MediaPipe extrai landmarks e o modelo prediz probabilidades.</w:t>
      </w:r>
    </w:p>
    <w:p>
      <w:pPr>
        <w:pStyle w:val="Heading1"/>
      </w:pPr>
      <w:r>
        <w:t>10 REGRAS DE ESTABILIZAÇÃO EM TEMPO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Recurso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Threshold por classe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Cada classe possui um limite mínimo de confiança.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Votação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predição precisa se repetir em uma janela recente.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Margem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diferença entre primeira e segunda classe precisa ser suficiente.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Movimento mínimo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Evita aceitar sequências paradas.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Debounce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Evita repetir o mesmo sinal várias vezes.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 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Ajuda a rejeitar gestos fora do vocabulário.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Threshold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0.84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0.92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0.59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0.94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</w:tr>
    </w:tbl>
    <w:p/>
    <w:p>
      <w:pPr>
        <w:pStyle w:val="Heading1"/>
      </w:pPr>
      <w:r>
        <w:t>11 INTERFACE E SÍNTESE DE VOZ</w:t>
      </w:r>
    </w:p>
    <w:p>
      <w:r>
        <w:rPr>
          <w:b w:val="0"/>
        </w:rPr>
        <w:t>A interface web permite iniciar a câmera, visualizar predições, acompanhar top classes, montar frase simples, falar o sinal por síntese de voz e registrar feedback. A síntese usa Web Speech API com idioma pt-BR.</w:t>
      </w:r>
    </w:p>
    <w:p>
      <w:pPr>
        <w:pStyle w:val="Heading1"/>
      </w:pPr>
      <w:r>
        <w:t>12 RESULTADOS E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Acurácia final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64.35%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Acurácia balanceada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59.63%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Amostras de teste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432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Classes avaliadas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Precisão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Recall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F1-score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Suporte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29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41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0.93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43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49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43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37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0.19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0.27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52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33</w:t>
            </w:r>
          </w:p>
        </w:tc>
      </w:tr>
    </w:tbl>
    <w:p/>
    <w:p>
      <w:r>
        <w:rPr>
          <w:b w:val="0"/>
        </w:rPr>
        <w:t>A acurácia de 64.35% indica que o protótipo reconhece parte relevante dos sinais, mas ainda não tem robustez suficiente para uso real amplo.</w:t>
      </w:r>
    </w:p>
    <w:p>
      <w:r>
        <w:rPr>
          <w:b w:val="0"/>
        </w:rPr>
        <w:t>As classes com melhor desempenho foram Bebida, Quero, Sortudo, Eu, Banheiro e Calmo. As mais problemáticas foram Obrigado, Nome, Oi, Casa e Aceitar.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Quantidade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 real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 prevista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</w:tr>
    </w:tbl>
    <w:p/>
    <w:p>
      <w:pPr>
        <w:pStyle w:val="Heading1"/>
      </w:pPr>
      <w:r>
        <w:t>13 DIFICULDADES ENCONTRADAS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Dificuldade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Impacto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Dataset limitado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Poucos exemplos por classe dificultam a generalização.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Variação entre articuladores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Pessoas diferentes executam o mesmo sinal com diferenças.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Iluminação e enquadramento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Podem afetar a detecção dos landmarks.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Sinais parecidos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Alguns gestos compartilham trajetórias ou posições semelhantes.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Reconhecimento em tempo real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Predições quadro a quadro podem oscilar.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 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É difícil representar todos os movimentos fora do vocabulário.</w:t>
            </w:r>
          </w:p>
        </w:tc>
      </w:tr>
    </w:tbl>
    <w:p/>
    <w:p>
      <w:pPr>
        <w:pStyle w:val="Heading1"/>
      </w:pPr>
      <w:r>
        <w:t>14 ANÁLISE CRÍTICA</w:t>
      </w:r>
    </w:p>
    <w:p>
      <w:r>
        <w:rPr>
          <w:b w:val="0"/>
        </w:rPr>
        <w:t>O protótipo atende ao objetivo de demonstrar um pipeline completo de IA para tradução de sinais isolados de Libras para texto e áudio.</w:t>
      </w:r>
    </w:p>
    <w:p>
      <w:r>
        <w:rPr>
          <w:b w:val="0"/>
        </w:rPr>
        <w:t>Ao mesmo tempo, a acurácia de 64.35% mostra que o sistema ainda está em fase experimental e não deve ser visto como ferramenta pronta para uso real de acessibilidade sem supervisão.</w:t>
      </w:r>
    </w:p>
    <w:p>
      <w:r>
        <w:rPr>
          <w:b w:val="0"/>
        </w:rPr>
        <w:t>Libras envolve estrutura gramatical própria, expressões faciais, contexto, direção do olhar, configuração das mãos, orientação, ponto de articulação e movimento. O protótipo ainda trabalha com sinais isolados.</w:t>
      </w:r>
    </w:p>
    <w:p>
      <w:pPr>
        <w:pStyle w:val="Heading1"/>
      </w:pPr>
      <w:r>
        <w:t>15 TRABALHOS FUTUROS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Melhoria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Benefício esperado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Aumentar o dataset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acurácia e generalização.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Gravar mais pessoas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Reduzir dependência de um estilo específico.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Variar ambiente e iluminação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Tornar o modelo mais robusto.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a classe 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Reduzir falsas traduções.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Expandir vocabulário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Reconhecer mais sinais.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Segmentar início e fim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reconhecimento em fluxo contínuo.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Testar Transformer ou TCN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Comparar arquiteturas modernas.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Usar modelos de linguagem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Permitir frases mais naturais.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Exportar para TensorFlow Lite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Facilitar execução em dispositivos móveis.</w:t>
            </w:r>
          </w:p>
        </w:tc>
      </w:tr>
    </w:tbl>
    <w:p/>
    <w:p>
      <w:pPr>
        <w:pStyle w:val="Heading1"/>
      </w:pPr>
      <w:r>
        <w:t>16 COMO EXECUTAR O PROJETO</w:t>
      </w:r>
    </w:p>
    <w:p>
      <w:r>
        <w:rPr>
          <w:b w:val="0"/>
        </w:rPr>
        <w:t>Preparar Python 3.11, criar e ativar a .venv, instalar requirements.txt e executar: validar_dataset.py, etapa2_preprocessamento.py, etapa3_treinamento.py e app.py. Depois, acessar http://localhost:5000.</w:t>
      </w:r>
    </w:p>
    <w:p>
      <w:pPr>
        <w:pStyle w:val="Heading1"/>
      </w:pPr>
      <w:r>
        <w:t>17 CONCLUSÃO</w:t>
      </w:r>
    </w:p>
    <w:p>
      <w:r>
        <w:rPr>
          <w:b w:val="0"/>
        </w:rPr>
        <w:t>O projeto desenvolveu um protótipo funcional de Tradutor de Libras com IA. A versão atual trabalha com 13 classes e atingiu 64.35% de acurácia no conjunto de teste e 59.63% de acurácia balanceada.</w:t>
      </w:r>
    </w:p>
    <w:p>
      <w:r>
        <w:rPr>
          <w:b w:val="0"/>
        </w:rPr>
        <w:t>A abordagem é promissora, mas ainda exige ampliação da base, testes com diferentes usuários, melhoria da rejeição de gestos desconhecidos e evolução para frases completas.</w:t>
      </w:r>
    </w:p>
    <w:p>
      <w:pPr>
        <w:pStyle w:val="Heading1"/>
      </w:pPr>
      <w:r>
        <w:t>18 REFERÊNCIAS</w:t>
      </w:r>
    </w:p>
    <w:p>
      <w:r>
        <w:rPr>
          <w:b w:val="0"/>
        </w:rPr>
        <w:t>IA Libras. Disponível em: https://ialibras.com.br/</w:t>
      </w:r>
    </w:p>
    <w:p>
      <w:r>
        <w:rPr>
          <w:b w:val="0"/>
        </w:rPr>
        <w:t>Hand Talk. Disponível em: https://www.handtalk.me/br/</w:t>
      </w:r>
    </w:p>
    <w:p>
      <w:r>
        <w:rPr>
          <w:b w:val="0"/>
        </w:rPr>
        <w:t>MediaPipe. Documentação oficial. Disponível em: https://developers.google.com/mediapipe</w:t>
      </w:r>
    </w:p>
    <w:p>
      <w:r>
        <w:rPr>
          <w:b w:val="0"/>
        </w:rPr>
        <w:t>TensorFlow. Documentação oficial. Disponível em: https://www.tensorflow.org/</w:t>
      </w:r>
    </w:p>
    <w:p>
      <w:r>
        <w:rPr>
          <w:b w:val="0"/>
        </w:rPr>
        <w:t>Keras. Documentação oficial. Disponível em: https://keras.io/</w:t>
      </w:r>
    </w:p>
    <w:p>
      <w:r>
        <w:rPr>
          <w:b w:val="0"/>
        </w:rPr>
        <w:t>Scikit-learn. Documentação oficial. Disponível em: https://scikit-learn.org/</w:t>
      </w:r>
    </w:p>
    <w:p>
      <w:r>
        <w:rPr>
          <w:b w:val="0"/>
        </w:rPr>
        <w:t>Flask. Documentação oficial. Disponível em: https://flask.palletsprojects.com/</w:t>
      </w:r>
    </w:p>
    <w:p>
      <w:r>
        <w:rPr>
          <w:b w:val="0"/>
        </w:rPr>
        <w:t>MDN Web Docs. Web Speech API. Disponível em: https://developer.mozilla.org/en-US/docs/Web/API/Web_Speech_API</w:t>
      </w:r>
    </w:p>
    <w:p>
      <w:r>
        <w:rPr>
          <w:b w:val="0"/>
        </w:rPr>
        <w:t>Base de vídeos de Libras referenciada no projeto: https://libras.cin.ufpe.br/</w:t>
      </w:r>
    </w:p>
    <w:p>
      <w:r>
        <w:br w:type="page"/>
      </w:r>
    </w:p>
    <w:p>
      <w:pPr>
        <w:pStyle w:val="Heading1"/>
      </w:pPr>
      <w:r>
        <w:t>ANEXOS</w:t>
      </w:r>
    </w:p>
    <w:p>
      <w:r>
        <w:rPr>
          <w:b/>
        </w:rPr>
        <w:t>Anexo A - Gráfico de acurácia do treinamento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trein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Anexo B - Gráfico de perda do treinamento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Anexo C - Matriz de confusão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20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207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