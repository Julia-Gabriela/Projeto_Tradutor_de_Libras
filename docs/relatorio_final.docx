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F4E79"/>
          <w:sz w:val="40"/>
        </w:rPr>
        <w:t>Relatorio Final - Tradutor de Libras para Audio com IA</w:t>
      </w:r>
    </w:p>
    <w:p>
      <w:pPr>
        <w:pStyle w:val="Heading1"/>
      </w:pPr>
      <w:r>
        <w:t>Identificacao</w:t>
      </w:r>
    </w:p>
    <w:p>
      <w:r>
        <w:rPr>
          <w:b/>
        </w:rPr>
        <w:t>Disciplina:</w:t>
      </w:r>
      <w:r>
        <w:t xml:space="preserve"> Inteligencia Artificial</w:t>
      </w:r>
    </w:p>
    <w:p>
      <w:r>
        <w:rPr>
          <w:b/>
        </w:rPr>
        <w:t>Tipo de trabalho:</w:t>
      </w:r>
      <w:r>
        <w:t xml:space="preserve"> Projeto pratico com desenvolvimento de prototipo</w:t>
      </w:r>
    </w:p>
    <w:p>
      <w:r>
        <w:rPr>
          <w:b/>
        </w:rPr>
        <w:t>Tema:</w:t>
      </w:r>
      <w:r>
        <w:t xml:space="preserve"> Tradutor de Libras para texto e audio usando visao computacional e aprendizado de maquina</w:t>
      </w:r>
    </w:p>
    <w:p>
      <w:r>
        <w:rPr>
          <w:b/>
        </w:rPr>
        <w:t>Projeto:</w:t>
      </w:r>
      <w:r>
        <w:t xml:space="preserve"> Tradutor de Libras com IA</w:t>
      </w:r>
    </w:p>
    <w:p>
      <w:pPr>
        <w:pStyle w:val="Heading1"/>
      </w:pPr>
      <w:r>
        <w:t>1. Objetivo principal</w:t>
      </w:r>
    </w:p>
    <w:p>
      <w:r>
        <w:t>O objetivo deste projeto e desenvolver um prototipo funcional de um sistema baseado em Inteligencia Artificial capaz de reconhecer sinais de Libras a partir da camera de um computador e converter o resultado em texto e audio. A proposta busca criar uma ponte de comunicacao entre pessoas que utilizam Libras e pessoas que nao dominam a lingua, reduzindo barreiras em situacoes cotidianas de atendimento, conversa e interacao presencial.</w:t>
      </w:r>
    </w:p>
    <w:p>
      <w:r>
        <w:t>O prototipo implementado reconhece sinais isolados em tempo real. O sistema captura imagens da webcam, extrai pontos de referencia do corpo, das maos e do rosto, organiza esses dados como uma sequencia temporal, classifica o sinal por meio de uma rede neural treinada e apresenta o resultado na interface web. Quando um sinal e aceito, o texto correspondente tambem pode ser falado automaticamente por sintese de voz no navegador.</w:t>
      </w:r>
    </w:p>
    <w:p>
      <w:pPr>
        <w:pStyle w:val="Heading1"/>
      </w:pPr>
      <w:r>
        <w:t>2. Descricao do problema e relevancia</w:t>
      </w:r>
    </w:p>
    <w:p>
      <w:r>
        <w:t>A comunicacao entre pessoas surdas que utilizam Libras e pessoas ouvintes que nao conhecem a lingua ainda depende, em muitos contextos, da presenca de interpretes ou de alternativas improvisadas de comunicacao. Isso pode dificultar atividades simples, como explicar uma necessidade, pedir ajuda, realizar um atendimento ou participar de uma conversa rapida.</w:t>
      </w:r>
    </w:p>
    <w:p>
      <w:r>
        <w:t>O uso de computadores e smartphones com camera torna possivel propor solucoes de apoio mais acessiveis. A ideia central do projeto e usar a camera como sensor, transformar o movimento do usuario em dados numericos e aplicar um modelo de IA para reconhecer os sinais. Assim, mesmo que o prototipo tenha vocabulario limitado, ele demonstra a viabilidade de um pipeline completo de reconhecimento: captura de video, extracao de caracteristicas, classificacao, exibicao textual e sintese de voz.</w:t>
      </w:r>
    </w:p>
    <w:p>
      <w:pPr>
        <w:pStyle w:val="Heading1"/>
      </w:pPr>
      <w:r>
        <w:t>3. Escopo do prototipo</w:t>
      </w:r>
    </w:p>
    <w:p>
      <w:r>
        <w:t>O sistema desenvolvido contempla as funcionalidades essenciais previstas no enunciado:</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Funcionalidade</w:t>
            </w:r>
          </w:p>
        </w:tc>
        <w:tc>
          <w:tcPr>
            <w:tcW w:type="dxa" w:w="4824"/>
            <w:vAlign w:val="center"/>
            <w:shd w:fill="D9EAF7"/>
          </w:tcPr>
          <w:p>
            <w:pPr>
              <w:spacing w:after="0"/>
            </w:pPr>
            <w:r/>
            <w:r>
              <w:rPr>
                <w:rFonts w:ascii="Arial" w:hAnsi="Arial"/>
                <w:b/>
                <w:sz w:val="20"/>
              </w:rPr>
              <w:t>Implementacao no projeto</w:t>
            </w:r>
          </w:p>
        </w:tc>
      </w:tr>
      <w:tr>
        <w:tc>
          <w:tcPr>
            <w:tcW w:type="dxa" w:w="4824"/>
            <w:vAlign w:val="center"/>
          </w:tcPr>
          <w:p>
            <w:pPr>
              <w:spacing w:after="0"/>
            </w:pPr>
            <w:r/>
            <w:r>
              <w:rPr>
                <w:rFonts w:ascii="Arial" w:hAnsi="Arial"/>
                <w:b w:val="0"/>
                <w:sz w:val="20"/>
              </w:rPr>
              <w:t>Captura de video</w:t>
            </w:r>
          </w:p>
        </w:tc>
        <w:tc>
          <w:tcPr>
            <w:tcW w:type="dxa" w:w="4824"/>
            <w:vAlign w:val="center"/>
          </w:tcPr>
          <w:p>
            <w:pPr>
              <w:spacing w:after="0"/>
            </w:pPr>
            <w:r/>
            <w:r>
              <w:rPr>
                <w:rFonts w:ascii="Arial" w:hAnsi="Arial"/>
                <w:b w:val="0"/>
                <w:sz w:val="20"/>
              </w:rPr>
              <w:t>Interface web acessa a webcam pelo navegador usando `getUserMedia`.</w:t>
            </w:r>
          </w:p>
        </w:tc>
      </w:tr>
      <w:tr>
        <w:tc>
          <w:tcPr>
            <w:tcW w:type="dxa" w:w="4824"/>
            <w:vAlign w:val="center"/>
          </w:tcPr>
          <w:p>
            <w:pPr>
              <w:spacing w:after="0"/>
            </w:pPr>
            <w:r/>
            <w:r>
              <w:rPr>
                <w:rFonts w:ascii="Arial" w:hAnsi="Arial"/>
                <w:b w:val="0"/>
                <w:sz w:val="20"/>
              </w:rPr>
              <w:t>Rastreamento corporal</w:t>
            </w:r>
          </w:p>
        </w:tc>
        <w:tc>
          <w:tcPr>
            <w:tcW w:type="dxa" w:w="4824"/>
            <w:vAlign w:val="center"/>
          </w:tcPr>
          <w:p>
            <w:pPr>
              <w:spacing w:after="0"/>
            </w:pPr>
            <w:r/>
            <w:r>
              <w:rPr>
                <w:rFonts w:ascii="Arial" w:hAnsi="Arial"/>
                <w:b w:val="0"/>
                <w:sz w:val="20"/>
              </w:rPr>
              <w:t>Backend usa MediaPipe para extrair landmarks de maos, pose corporal e pontos selecionados do rosto.</w:t>
            </w:r>
          </w:p>
        </w:tc>
      </w:tr>
      <w:tr>
        <w:tc>
          <w:tcPr>
            <w:tcW w:type="dxa" w:w="4824"/>
            <w:vAlign w:val="center"/>
          </w:tcPr>
          <w:p>
            <w:pPr>
              <w:spacing w:after="0"/>
            </w:pPr>
            <w:r/>
            <w:r>
              <w:rPr>
                <w:rFonts w:ascii="Arial" w:hAnsi="Arial"/>
                <w:b w:val="0"/>
                <w:sz w:val="20"/>
              </w:rPr>
              <w:t>Classificacao dos sinais</w:t>
            </w:r>
          </w:p>
        </w:tc>
        <w:tc>
          <w:tcPr>
            <w:tcW w:type="dxa" w:w="4824"/>
            <w:vAlign w:val="center"/>
          </w:tcPr>
          <w:p>
            <w:pPr>
              <w:spacing w:after="0"/>
            </w:pPr>
            <w:r/>
            <w:r>
              <w:rPr>
                <w:rFonts w:ascii="Arial" w:hAnsi="Arial"/>
                <w:b w:val="0"/>
                <w:sz w:val="20"/>
              </w:rPr>
              <w:t>Modelo TensorFlow/Keras classifica sequencias de 20 frames em uma das classes treinadas.</w:t>
            </w:r>
          </w:p>
        </w:tc>
      </w:tr>
      <w:tr>
        <w:tc>
          <w:tcPr>
            <w:tcW w:type="dxa" w:w="4824"/>
            <w:vAlign w:val="center"/>
          </w:tcPr>
          <w:p>
            <w:pPr>
              <w:spacing w:after="0"/>
            </w:pPr>
            <w:r/>
            <w:r>
              <w:rPr>
                <w:rFonts w:ascii="Arial" w:hAnsi="Arial"/>
                <w:b w:val="0"/>
                <w:sz w:val="20"/>
              </w:rPr>
              <w:t>Geracao de texto</w:t>
            </w:r>
          </w:p>
        </w:tc>
        <w:tc>
          <w:tcPr>
            <w:tcW w:type="dxa" w:w="4824"/>
            <w:vAlign w:val="center"/>
          </w:tcPr>
          <w:p>
            <w:pPr>
              <w:spacing w:after="0"/>
            </w:pPr>
            <w:r/>
            <w:r>
              <w:rPr>
                <w:rFonts w:ascii="Arial" w:hAnsi="Arial"/>
                <w:b w:val="0"/>
                <w:sz w:val="20"/>
              </w:rPr>
              <w:t>Interface mostra o sinal reconhecido, confianca, historico e top predicoes.</w:t>
            </w:r>
          </w:p>
        </w:tc>
      </w:tr>
      <w:tr>
        <w:tc>
          <w:tcPr>
            <w:tcW w:type="dxa" w:w="4824"/>
            <w:vAlign w:val="center"/>
          </w:tcPr>
          <w:p>
            <w:pPr>
              <w:spacing w:after="0"/>
            </w:pPr>
            <w:r/>
            <w:r>
              <w:rPr>
                <w:rFonts w:ascii="Arial" w:hAnsi="Arial"/>
                <w:b w:val="0"/>
                <w:sz w:val="20"/>
              </w:rPr>
              <w:t>Sintese de voz</w:t>
            </w:r>
          </w:p>
        </w:tc>
        <w:tc>
          <w:tcPr>
            <w:tcW w:type="dxa" w:w="4824"/>
            <w:vAlign w:val="center"/>
          </w:tcPr>
          <w:p>
            <w:pPr>
              <w:spacing w:after="0"/>
            </w:pPr>
            <w:r/>
            <w:r>
              <w:rPr>
                <w:rFonts w:ascii="Arial" w:hAnsi="Arial"/>
                <w:b w:val="0"/>
                <w:sz w:val="20"/>
              </w:rPr>
              <w:t>Frontend usa Web Speech API (`speechSynthesis`) para falar o sinal reconhecido em portugues do Brasil.</w:t>
            </w:r>
          </w:p>
        </w:tc>
      </w:tr>
      <w:tr>
        <w:tc>
          <w:tcPr>
            <w:tcW w:type="dxa" w:w="4824"/>
            <w:vAlign w:val="center"/>
          </w:tcPr>
          <w:p>
            <w:pPr>
              <w:spacing w:after="0"/>
            </w:pPr>
            <w:r/>
            <w:r>
              <w:rPr>
                <w:rFonts w:ascii="Arial" w:hAnsi="Arial"/>
                <w:b w:val="0"/>
                <w:sz w:val="20"/>
              </w:rPr>
              <w:t>Feedback humano</w:t>
            </w:r>
          </w:p>
        </w:tc>
        <w:tc>
          <w:tcPr>
            <w:tcW w:type="dxa" w:w="4824"/>
            <w:vAlign w:val="center"/>
          </w:tcPr>
          <w:p>
            <w:pPr>
              <w:spacing w:after="0"/>
            </w:pPr>
            <w:r/>
            <w:r>
              <w:rPr>
                <w:rFonts w:ascii="Arial" w:hAnsi="Arial"/>
                <w:b w:val="0"/>
                <w:sz w:val="20"/>
              </w:rPr>
              <w:t>Interface permite registrar acertos ou corrigir predicoes, salvando novas amostras rotuladas.</w:t>
            </w:r>
          </w:p>
        </w:tc>
      </w:tr>
    </w:tbl>
    <w:p/>
    <w:p>
      <w:r>
        <w:t>O vocabulario atual do modelo possui 11 classes: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Classe</w:t>
            </w:r>
          </w:p>
        </w:tc>
        <w:tc>
          <w:tcPr>
            <w:tcW w:type="dxa" w:w="4824"/>
            <w:vAlign w:val="center"/>
            <w:shd w:fill="D9EAF7"/>
          </w:tcPr>
          <w:p>
            <w:pPr>
              <w:spacing w:after="0"/>
            </w:pPr>
            <w:r/>
            <w:r>
              <w:rPr>
                <w:rFonts w:ascii="Arial" w:hAnsi="Arial"/>
                <w:b/>
                <w:sz w:val="20"/>
              </w:rPr>
              <w:t>Papel no sistema</w:t>
            </w:r>
          </w:p>
        </w:tc>
      </w:tr>
      <w:tr>
        <w:tc>
          <w:tcPr>
            <w:tcW w:type="dxa" w:w="4824"/>
            <w:vAlign w:val="center"/>
          </w:tcPr>
          <w:p>
            <w:pPr>
              <w:spacing w:after="0"/>
            </w:pPr>
            <w:r/>
            <w:r>
              <w:rPr>
                <w:rFonts w:ascii="Arial" w:hAnsi="Arial"/>
                <w:b w:val="0"/>
                <w:sz w:val="20"/>
              </w:rPr>
              <w:t>Aceitar</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Banheiro</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Bebida</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Calmo</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Casa</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Desconhecido</w:t>
            </w:r>
          </w:p>
        </w:tc>
        <w:tc>
          <w:tcPr>
            <w:tcW w:type="dxa" w:w="4824"/>
            <w:vAlign w:val="center"/>
          </w:tcPr>
          <w:p>
            <w:pPr>
              <w:spacing w:after="0"/>
            </w:pPr>
            <w:r/>
            <w:r>
              <w:rPr>
                <w:rFonts w:ascii="Arial" w:hAnsi="Arial"/>
                <w:b w:val="0"/>
                <w:sz w:val="20"/>
              </w:rPr>
              <w:t>Classe de rejeicao para gestos fora do vocabulario</w:t>
            </w:r>
          </w:p>
        </w:tc>
      </w:tr>
      <w:tr>
        <w:tc>
          <w:tcPr>
            <w:tcW w:type="dxa" w:w="4824"/>
            <w:vAlign w:val="center"/>
          </w:tcPr>
          <w:p>
            <w:pPr>
              <w:spacing w:after="0"/>
            </w:pPr>
            <w:r/>
            <w:r>
              <w:rPr>
                <w:rFonts w:ascii="Arial" w:hAnsi="Arial"/>
                <w:b w:val="0"/>
                <w:sz w:val="20"/>
              </w:rPr>
              <w:t>Livro</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Nome</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Obrigado</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Oi</w:t>
            </w:r>
          </w:p>
        </w:tc>
        <w:tc>
          <w:tcPr>
            <w:tcW w:type="dxa" w:w="4824"/>
            <w:vAlign w:val="center"/>
          </w:tcPr>
          <w:p>
            <w:pPr>
              <w:spacing w:after="0"/>
            </w:pPr>
            <w:r/>
            <w:r>
              <w:rPr>
                <w:rFonts w:ascii="Arial" w:hAnsi="Arial"/>
                <w:b w:val="0"/>
                <w:sz w:val="20"/>
              </w:rPr>
              <w:t>Sinal reconhecido</w:t>
            </w:r>
          </w:p>
        </w:tc>
      </w:tr>
      <w:tr>
        <w:tc>
          <w:tcPr>
            <w:tcW w:type="dxa" w:w="4824"/>
            <w:vAlign w:val="center"/>
          </w:tcPr>
          <w:p>
            <w:pPr>
              <w:spacing w:after="0"/>
            </w:pPr>
            <w:r/>
            <w:r>
              <w:rPr>
                <w:rFonts w:ascii="Arial" w:hAnsi="Arial"/>
                <w:b w:val="0"/>
                <w:sz w:val="20"/>
              </w:rPr>
              <w:t>Sortudo</w:t>
            </w:r>
          </w:p>
        </w:tc>
        <w:tc>
          <w:tcPr>
            <w:tcW w:type="dxa" w:w="4824"/>
            <w:vAlign w:val="center"/>
          </w:tcPr>
          <w:p>
            <w:pPr>
              <w:spacing w:after="0"/>
            </w:pPr>
            <w:r/>
            <w:r>
              <w:rPr>
                <w:rFonts w:ascii="Arial" w:hAnsi="Arial"/>
                <w:b w:val="0"/>
                <w:sz w:val="20"/>
              </w:rPr>
              <w:t>Sinal reconhecido</w:t>
            </w:r>
          </w:p>
        </w:tc>
      </w:tr>
    </w:tbl>
    <w:p/>
    <w:p>
      <w:pPr>
        <w:pStyle w:val="Heading1"/>
      </w:pPr>
      <w:r>
        <w:t>4. Organizacao do projeto</w:t>
      </w:r>
    </w:p>
    <w:p>
      <w:pPr>
        <w:spacing w:after="160"/>
        <w:ind w:left="288"/>
      </w:pPr>
      <w:r>
        <w:rPr>
          <w:rFonts w:ascii="Consolas" w:hAnsi="Consolas" w:eastAsia="Consolas"/>
          <w:sz w:val="18"/>
        </w:rPr>
        <w:t>Projeto_Tradutor_de_Libras/</w:t>
        <w:br/>
        <w:t>|-- app.py</w:t>
        <w:br/>
        <w:t>|-- etapa2_preprocessamento.py</w:t>
        <w:br/>
        <w:t>|-- etapa3_treinamento.py</w:t>
        <w:br/>
        <w:t>|-- validar_dataset.py</w:t>
        <w:br/>
        <w:t>|-- requirements.txt</w:t>
        <w:br/>
        <w:t>|-- Como_rodar.txt</w:t>
        <w:br/>
        <w:t>|-- README.md</w:t>
        <w:br/>
        <w:t>|-- front/</w:t>
        <w:br/>
        <w:t>|   |-- templates/</w:t>
        <w:br/>
        <w:t>|   |   `-- index.html</w:t>
        <w:br/>
        <w:t>|   `-- static/</w:t>
        <w:br/>
        <w:t>|       |-- css/style.css</w:t>
        <w:br/>
        <w:t>|       `-- js/app.js</w:t>
        <w:br/>
        <w:t>|-- videos/</w:t>
        <w:br/>
        <w:t>|   |-- annotations.csv</w:t>
        <w:br/>
        <w:t>|   |-- error.csv</w:t>
        <w:br/>
        <w:t>|   `-- data/</w:t>
        <w:br/>
        <w:t>|       `-- videos .mp4 usados no treinamento</w:t>
        <w:br/>
        <w:t>|-- data/</w:t>
        <w:br/>
        <w:t>|   |-- landmarks.csv</w:t>
        <w:br/>
        <w:t>|   |-- qualidade_preprocessamento.csv</w:t>
        <w:br/>
        <w:t>|   `-- feedback_landmarks.csv</w:t>
        <w:br/>
        <w:t>|-- models/</w:t>
        <w:br/>
        <w:t>|   |-- modelo_libras.keras</w:t>
        <w:br/>
        <w:t>|   |-- label_encoder.pkl</w:t>
        <w:br/>
        <w:t>|   `-- thresholds.pkl</w:t>
        <w:br/>
        <w:t>`-- reports/</w:t>
        <w:br/>
        <w:t xml:space="preserve">    |-- metricas_teste.json</w:t>
        <w:br/>
        <w:t xml:space="preserve">    |-- relatorio_classificacao.txt</w:t>
        <w:br/>
        <w:t xml:space="preserve">    |-- confusoes.csv</w:t>
        <w:br/>
        <w:t xml:space="preserve">    |-- auditoria_preprocessamento.csv</w:t>
        <w:br/>
        <w:t xml:space="preserve">    |-- resultado_treinamento.png</w:t>
        <w:br/>
        <w:t xml:space="preserve">    |-- resultado_loss.png</w:t>
        <w:br/>
        <w:t xml:space="preserve">    `-- matriz_confusao.png</w:t>
      </w:r>
    </w:p>
    <w:p>
      <w:pPr>
        <w:pStyle w:val="Heading2"/>
      </w:pPr>
      <w:r>
        <w:t>Arquivos principais</w:t>
      </w:r>
    </w:p>
    <w:p>
      <w:r>
        <w:rPr>
          <w:rFonts w:ascii="Consolas" w:hAnsi="Consolas" w:eastAsia="Consolas"/>
          <w:sz w:val="20"/>
        </w:rPr>
        <w:t>validar_dataset.py</w:t>
      </w:r>
      <w:r>
        <w:t xml:space="preserve"> verifica se os videos seguem o padrao de nome esperado, se podem ser abertos e se ha quantidade minima por classe.</w:t>
      </w:r>
    </w:p>
    <w:p>
      <w:r>
        <w:rPr>
          <w:rFonts w:ascii="Consolas" w:hAnsi="Consolas" w:eastAsia="Consolas"/>
          <w:sz w:val="20"/>
        </w:rPr>
        <w:t>etapa2_preprocessamento.py</w:t>
      </w:r>
      <w:r>
        <w:t xml:space="preserve"> le os videos da pasta </w:t>
      </w:r>
      <w:r>
        <w:rPr>
          <w:rFonts w:ascii="Consolas" w:hAnsi="Consolas" w:eastAsia="Consolas"/>
          <w:sz w:val="20"/>
        </w:rPr>
        <w:t>videos/data</w:t>
      </w:r>
      <w:r>
        <w:t xml:space="preserve">, extrai landmarks com MediaPipe, normaliza os pontos e salva as sequencias numericas em </w:t>
      </w:r>
      <w:r>
        <w:rPr>
          <w:rFonts w:ascii="Consolas" w:hAnsi="Consolas" w:eastAsia="Consolas"/>
          <w:sz w:val="20"/>
        </w:rPr>
        <w:t>data/landmarks.csv</w:t>
      </w:r>
      <w:r>
        <w:t>.</w:t>
      </w:r>
    </w:p>
    <w:p>
      <w:r>
        <w:rPr>
          <w:rFonts w:ascii="Consolas" w:hAnsi="Consolas" w:eastAsia="Consolas"/>
          <w:sz w:val="20"/>
        </w:rPr>
        <w:t>etapa3_treinamento.py</w:t>
      </w:r>
      <w:r>
        <w:t xml:space="preserve"> carrega os landmarks, separa os dados em treino, validacao e teste, aplica data augmentation, treina o modelo neural, calcula metricas e salva artefatos em </w:t>
      </w:r>
      <w:r>
        <w:rPr>
          <w:rFonts w:ascii="Consolas" w:hAnsi="Consolas" w:eastAsia="Consolas"/>
          <w:sz w:val="20"/>
        </w:rPr>
        <w:t>models/</w:t>
      </w:r>
      <w:r>
        <w:t xml:space="preserve"> e </w:t>
      </w:r>
      <w:r>
        <w:rPr>
          <w:rFonts w:ascii="Consolas" w:hAnsi="Consolas" w:eastAsia="Consolas"/>
          <w:sz w:val="20"/>
        </w:rPr>
        <w:t>reports/</w:t>
      </w:r>
      <w:r>
        <w:t>.</w:t>
      </w:r>
    </w:p>
    <w:p>
      <w:r>
        <w:rPr>
          <w:rFonts w:ascii="Consolas" w:hAnsi="Consolas" w:eastAsia="Consolas"/>
          <w:sz w:val="20"/>
        </w:rPr>
        <w:t>app.py</w:t>
      </w:r>
      <w:r>
        <w:t xml:space="preserve"> implementa o backend Flask. Ele carrega o modelo treinado, recebe frames enviados pelo navegador, extrai features em tempo real, executa a predicao e retorna o resultado para a interface.</w:t>
      </w:r>
    </w:p>
    <w:p>
      <w:r>
        <w:rPr>
          <w:rFonts w:ascii="Consolas" w:hAnsi="Consolas" w:eastAsia="Consolas"/>
          <w:sz w:val="20"/>
        </w:rPr>
        <w:t>front/static/js/app.js</w:t>
      </w:r>
      <w:r>
        <w:t xml:space="preserve"> controla a webcam, envia frames ao backend, atualiza a tela, gerencia historico, registra feedback e executa a sintese de voz.</w:t>
      </w:r>
    </w:p>
    <w:p>
      <w:pPr>
        <w:pStyle w:val="Heading1"/>
      </w:pPr>
      <w:r>
        <w:t>5. Tecnologias utilizadas e justificativa</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pPr>
              <w:spacing w:after="0"/>
            </w:pPr>
            <w:r/>
            <w:r>
              <w:rPr>
                <w:rFonts w:ascii="Arial" w:hAnsi="Arial"/>
                <w:b/>
                <w:sz w:val="20"/>
              </w:rPr>
              <w:t>Tecnologia</w:t>
            </w:r>
          </w:p>
        </w:tc>
        <w:tc>
          <w:tcPr>
            <w:tcW w:type="dxa" w:w="3216"/>
            <w:vAlign w:val="center"/>
            <w:shd w:fill="D9EAF7"/>
          </w:tcPr>
          <w:p>
            <w:pPr>
              <w:spacing w:after="0"/>
            </w:pPr>
            <w:r/>
            <w:r>
              <w:rPr>
                <w:rFonts w:ascii="Arial" w:hAnsi="Arial"/>
                <w:b/>
                <w:sz w:val="20"/>
              </w:rPr>
              <w:t>Uso no projeto</w:t>
            </w:r>
          </w:p>
        </w:tc>
        <w:tc>
          <w:tcPr>
            <w:tcW w:type="dxa" w:w="3216"/>
            <w:vAlign w:val="center"/>
            <w:shd w:fill="D9EAF7"/>
          </w:tcPr>
          <w:p>
            <w:pPr>
              <w:spacing w:after="0"/>
            </w:pPr>
            <w:r/>
            <w:r>
              <w:rPr>
                <w:rFonts w:ascii="Arial" w:hAnsi="Arial"/>
                <w:b/>
                <w:sz w:val="20"/>
              </w:rPr>
              <w:t>Justificativa</w:t>
            </w:r>
          </w:p>
        </w:tc>
      </w:tr>
      <w:tr>
        <w:tc>
          <w:tcPr>
            <w:tcW w:type="dxa" w:w="3216"/>
            <w:vAlign w:val="center"/>
          </w:tcPr>
          <w:p>
            <w:pPr>
              <w:spacing w:after="0"/>
            </w:pPr>
            <w:r/>
            <w:r>
              <w:rPr>
                <w:rFonts w:ascii="Arial" w:hAnsi="Arial"/>
                <w:b w:val="0"/>
                <w:sz w:val="20"/>
              </w:rPr>
              <w:t>Python 3.11</w:t>
            </w:r>
          </w:p>
        </w:tc>
        <w:tc>
          <w:tcPr>
            <w:tcW w:type="dxa" w:w="3216"/>
            <w:vAlign w:val="center"/>
          </w:tcPr>
          <w:p>
            <w:pPr>
              <w:spacing w:after="0"/>
            </w:pPr>
            <w:r/>
            <w:r>
              <w:rPr>
                <w:rFonts w:ascii="Arial" w:hAnsi="Arial"/>
                <w:b w:val="0"/>
                <w:sz w:val="20"/>
              </w:rPr>
              <w:t>Linguagem principal do backend, preprocessamento e treinamento</w:t>
            </w:r>
          </w:p>
        </w:tc>
        <w:tc>
          <w:tcPr>
            <w:tcW w:type="dxa" w:w="3216"/>
            <w:vAlign w:val="center"/>
          </w:tcPr>
          <w:p>
            <w:pPr>
              <w:spacing w:after="0"/>
            </w:pPr>
            <w:r/>
            <w:r>
              <w:rPr>
                <w:rFonts w:ascii="Arial" w:hAnsi="Arial"/>
                <w:b w:val="0"/>
                <w:sz w:val="20"/>
              </w:rPr>
              <w:t>Possui amplo ecossistema para IA, visao computacional e ciencia de dados.</w:t>
            </w:r>
          </w:p>
        </w:tc>
      </w:tr>
      <w:tr>
        <w:tc>
          <w:tcPr>
            <w:tcW w:type="dxa" w:w="3216"/>
            <w:vAlign w:val="center"/>
          </w:tcPr>
          <w:p>
            <w:pPr>
              <w:spacing w:after="0"/>
            </w:pPr>
            <w:r/>
            <w:r>
              <w:rPr>
                <w:rFonts w:ascii="Arial" w:hAnsi="Arial"/>
                <w:b w:val="0"/>
                <w:sz w:val="20"/>
              </w:rPr>
              <w:t>Flask 3.0.3</w:t>
            </w:r>
          </w:p>
        </w:tc>
        <w:tc>
          <w:tcPr>
            <w:tcW w:type="dxa" w:w="3216"/>
            <w:vAlign w:val="center"/>
          </w:tcPr>
          <w:p>
            <w:pPr>
              <w:spacing w:after="0"/>
            </w:pPr>
            <w:r/>
            <w:r>
              <w:rPr>
                <w:rFonts w:ascii="Arial" w:hAnsi="Arial"/>
                <w:b w:val="0"/>
                <w:sz w:val="20"/>
              </w:rPr>
              <w:t>Servidor web da aplicacao</w:t>
            </w:r>
          </w:p>
        </w:tc>
        <w:tc>
          <w:tcPr>
            <w:tcW w:type="dxa" w:w="3216"/>
            <w:vAlign w:val="center"/>
          </w:tcPr>
          <w:p>
            <w:pPr>
              <w:spacing w:after="0"/>
            </w:pPr>
            <w:r/>
            <w:r>
              <w:rPr>
                <w:rFonts w:ascii="Arial" w:hAnsi="Arial"/>
                <w:b w:val="0"/>
                <w:sz w:val="20"/>
              </w:rPr>
              <w:t>Permite criar uma API simples para receber frames da webcam e retornar predicoes.</w:t>
            </w:r>
          </w:p>
        </w:tc>
      </w:tr>
      <w:tr>
        <w:tc>
          <w:tcPr>
            <w:tcW w:type="dxa" w:w="3216"/>
            <w:vAlign w:val="center"/>
          </w:tcPr>
          <w:p>
            <w:pPr>
              <w:spacing w:after="0"/>
            </w:pPr>
            <w:r/>
            <w:r>
              <w:rPr>
                <w:rFonts w:ascii="Arial" w:hAnsi="Arial"/>
                <w:b w:val="0"/>
                <w:sz w:val="20"/>
              </w:rPr>
              <w:t>OpenCV 4.10.0</w:t>
            </w:r>
          </w:p>
        </w:tc>
        <w:tc>
          <w:tcPr>
            <w:tcW w:type="dxa" w:w="3216"/>
            <w:vAlign w:val="center"/>
          </w:tcPr>
          <w:p>
            <w:pPr>
              <w:spacing w:after="0"/>
            </w:pPr>
            <w:r/>
            <w:r>
              <w:rPr>
                <w:rFonts w:ascii="Arial" w:hAnsi="Arial"/>
                <w:b w:val="0"/>
                <w:sz w:val="20"/>
              </w:rPr>
              <w:t>Manipulacao de imagens</w:t>
            </w:r>
          </w:p>
        </w:tc>
        <w:tc>
          <w:tcPr>
            <w:tcW w:type="dxa" w:w="3216"/>
            <w:vAlign w:val="center"/>
          </w:tcPr>
          <w:p>
            <w:pPr>
              <w:spacing w:after="0"/>
            </w:pPr>
            <w:r/>
            <w:r>
              <w:rPr>
                <w:rFonts w:ascii="Arial" w:hAnsi="Arial"/>
                <w:b w:val="0"/>
                <w:sz w:val="20"/>
              </w:rPr>
              <w:t>Decodifica frames enviados em base64 e prepara imagens para processamento.</w:t>
            </w:r>
          </w:p>
        </w:tc>
      </w:tr>
      <w:tr>
        <w:tc>
          <w:tcPr>
            <w:tcW w:type="dxa" w:w="3216"/>
            <w:vAlign w:val="center"/>
          </w:tcPr>
          <w:p>
            <w:pPr>
              <w:spacing w:after="0"/>
            </w:pPr>
            <w:r/>
            <w:r>
              <w:rPr>
                <w:rFonts w:ascii="Arial" w:hAnsi="Arial"/>
                <w:b w:val="0"/>
                <w:sz w:val="20"/>
              </w:rPr>
              <w:t>MediaPipe 0.10.9</w:t>
            </w:r>
          </w:p>
        </w:tc>
        <w:tc>
          <w:tcPr>
            <w:tcW w:type="dxa" w:w="3216"/>
            <w:vAlign w:val="center"/>
          </w:tcPr>
          <w:p>
            <w:pPr>
              <w:spacing w:after="0"/>
            </w:pPr>
            <w:r/>
            <w:r>
              <w:rPr>
                <w:rFonts w:ascii="Arial" w:hAnsi="Arial"/>
                <w:b w:val="0"/>
                <w:sz w:val="20"/>
              </w:rPr>
              <w:t>Extracao de landmarks</w:t>
            </w:r>
          </w:p>
        </w:tc>
        <w:tc>
          <w:tcPr>
            <w:tcW w:type="dxa" w:w="3216"/>
            <w:vAlign w:val="center"/>
          </w:tcPr>
          <w:p>
            <w:pPr>
              <w:spacing w:after="0"/>
            </w:pPr>
            <w:r/>
            <w:r>
              <w:rPr>
                <w:rFonts w:ascii="Arial" w:hAnsi="Arial"/>
                <w:b w:val="0"/>
                <w:sz w:val="20"/>
              </w:rPr>
              <w:t>Detecta maos, pose e rosto em tempo real, reduzindo a necessidade de treinar um modelo direto sobre pixels.</w:t>
            </w:r>
          </w:p>
        </w:tc>
      </w:tr>
      <w:tr>
        <w:tc>
          <w:tcPr>
            <w:tcW w:type="dxa" w:w="3216"/>
            <w:vAlign w:val="center"/>
          </w:tcPr>
          <w:p>
            <w:pPr>
              <w:spacing w:after="0"/>
            </w:pPr>
            <w:r/>
            <w:r>
              <w:rPr>
                <w:rFonts w:ascii="Arial" w:hAnsi="Arial"/>
                <w:b w:val="0"/>
                <w:sz w:val="20"/>
              </w:rPr>
              <w:t>NumPy 1.26.4</w:t>
            </w:r>
          </w:p>
        </w:tc>
        <w:tc>
          <w:tcPr>
            <w:tcW w:type="dxa" w:w="3216"/>
            <w:vAlign w:val="center"/>
          </w:tcPr>
          <w:p>
            <w:pPr>
              <w:spacing w:after="0"/>
            </w:pPr>
            <w:r/>
            <w:r>
              <w:rPr>
                <w:rFonts w:ascii="Arial" w:hAnsi="Arial"/>
                <w:b w:val="0"/>
                <w:sz w:val="20"/>
              </w:rPr>
              <w:t>Operacoes numericas</w:t>
            </w:r>
          </w:p>
        </w:tc>
        <w:tc>
          <w:tcPr>
            <w:tcW w:type="dxa" w:w="3216"/>
            <w:vAlign w:val="center"/>
          </w:tcPr>
          <w:p>
            <w:pPr>
              <w:spacing w:after="0"/>
            </w:pPr>
            <w:r/>
            <w:r>
              <w:rPr>
                <w:rFonts w:ascii="Arial" w:hAnsi="Arial"/>
                <w:b w:val="0"/>
                <w:sz w:val="20"/>
              </w:rPr>
              <w:t>Manipula vetores, matrizes e sequencias no formato esperado pelo modelo.</w:t>
            </w:r>
          </w:p>
        </w:tc>
      </w:tr>
      <w:tr>
        <w:tc>
          <w:tcPr>
            <w:tcW w:type="dxa" w:w="3216"/>
            <w:vAlign w:val="center"/>
          </w:tcPr>
          <w:p>
            <w:pPr>
              <w:spacing w:after="0"/>
            </w:pPr>
            <w:r/>
            <w:r>
              <w:rPr>
                <w:rFonts w:ascii="Arial" w:hAnsi="Arial"/>
                <w:b w:val="0"/>
                <w:sz w:val="20"/>
              </w:rPr>
              <w:t>Pandas 2.2.2</w:t>
            </w:r>
          </w:p>
        </w:tc>
        <w:tc>
          <w:tcPr>
            <w:tcW w:type="dxa" w:w="3216"/>
            <w:vAlign w:val="center"/>
          </w:tcPr>
          <w:p>
            <w:pPr>
              <w:spacing w:after="0"/>
            </w:pPr>
            <w:r/>
            <w:r>
              <w:rPr>
                <w:rFonts w:ascii="Arial" w:hAnsi="Arial"/>
                <w:b w:val="0"/>
                <w:sz w:val="20"/>
              </w:rPr>
              <w:t>Leitura e escrita de CSVs</w:t>
            </w:r>
          </w:p>
        </w:tc>
        <w:tc>
          <w:tcPr>
            <w:tcW w:type="dxa" w:w="3216"/>
            <w:vAlign w:val="center"/>
          </w:tcPr>
          <w:p>
            <w:pPr>
              <w:spacing w:after="0"/>
            </w:pPr>
            <w:r/>
            <w:r>
              <w:rPr>
                <w:rFonts w:ascii="Arial" w:hAnsi="Arial"/>
                <w:b w:val="0"/>
                <w:sz w:val="20"/>
              </w:rPr>
              <w:t>Organiza dados extraidos dos videos e registros de feedback.</w:t>
            </w:r>
          </w:p>
        </w:tc>
      </w:tr>
      <w:tr>
        <w:tc>
          <w:tcPr>
            <w:tcW w:type="dxa" w:w="3216"/>
            <w:vAlign w:val="center"/>
          </w:tcPr>
          <w:p>
            <w:pPr>
              <w:spacing w:after="0"/>
            </w:pPr>
            <w:r/>
            <w:r>
              <w:rPr>
                <w:rFonts w:ascii="Arial" w:hAnsi="Arial"/>
                <w:b w:val="0"/>
                <w:sz w:val="20"/>
              </w:rPr>
              <w:t>TensorFlow/Keras 2.16.1</w:t>
            </w:r>
          </w:p>
        </w:tc>
        <w:tc>
          <w:tcPr>
            <w:tcW w:type="dxa" w:w="3216"/>
            <w:vAlign w:val="center"/>
          </w:tcPr>
          <w:p>
            <w:pPr>
              <w:spacing w:after="0"/>
            </w:pPr>
            <w:r/>
            <w:r>
              <w:rPr>
                <w:rFonts w:ascii="Arial" w:hAnsi="Arial"/>
                <w:b w:val="0"/>
                <w:sz w:val="20"/>
              </w:rPr>
              <w:t>Modelo de aprendizado profundo</w:t>
            </w:r>
          </w:p>
        </w:tc>
        <w:tc>
          <w:tcPr>
            <w:tcW w:type="dxa" w:w="3216"/>
            <w:vAlign w:val="center"/>
          </w:tcPr>
          <w:p>
            <w:pPr>
              <w:spacing w:after="0"/>
            </w:pPr>
            <w:r/>
            <w:r>
              <w:rPr>
                <w:rFonts w:ascii="Arial" w:hAnsi="Arial"/>
                <w:b w:val="0"/>
                <w:sz w:val="20"/>
              </w:rPr>
              <w:t>Implementa a rede neural temporal usada para classificar os sinais.</w:t>
            </w:r>
          </w:p>
        </w:tc>
      </w:tr>
      <w:tr>
        <w:tc>
          <w:tcPr>
            <w:tcW w:type="dxa" w:w="3216"/>
            <w:vAlign w:val="center"/>
          </w:tcPr>
          <w:p>
            <w:pPr>
              <w:spacing w:after="0"/>
            </w:pPr>
            <w:r/>
            <w:r>
              <w:rPr>
                <w:rFonts w:ascii="Arial" w:hAnsi="Arial"/>
                <w:b w:val="0"/>
                <w:sz w:val="20"/>
              </w:rPr>
              <w:t>Scikit-learn 1.5.1</w:t>
            </w:r>
          </w:p>
        </w:tc>
        <w:tc>
          <w:tcPr>
            <w:tcW w:type="dxa" w:w="3216"/>
            <w:vAlign w:val="center"/>
          </w:tcPr>
          <w:p>
            <w:pPr>
              <w:spacing w:after="0"/>
            </w:pPr>
            <w:r/>
            <w:r>
              <w:rPr>
                <w:rFonts w:ascii="Arial" w:hAnsi="Arial"/>
                <w:b w:val="0"/>
                <w:sz w:val="20"/>
              </w:rPr>
              <w:t>Metricas e preprocessamento de labels</w:t>
            </w:r>
          </w:p>
        </w:tc>
        <w:tc>
          <w:tcPr>
            <w:tcW w:type="dxa" w:w="3216"/>
            <w:vAlign w:val="center"/>
          </w:tcPr>
          <w:p>
            <w:pPr>
              <w:spacing w:after="0"/>
            </w:pPr>
            <w:r/>
            <w:r>
              <w:rPr>
                <w:rFonts w:ascii="Arial" w:hAnsi="Arial"/>
                <w:b w:val="0"/>
                <w:sz w:val="20"/>
              </w:rPr>
              <w:t>Gera relatorio de classificacao, acuracia, acuracia balanceada, matriz de confusao e codificacao das classes.</w:t>
            </w:r>
          </w:p>
        </w:tc>
      </w:tr>
      <w:tr>
        <w:tc>
          <w:tcPr>
            <w:tcW w:type="dxa" w:w="3216"/>
            <w:vAlign w:val="center"/>
          </w:tcPr>
          <w:p>
            <w:pPr>
              <w:spacing w:after="0"/>
            </w:pPr>
            <w:r/>
            <w:r>
              <w:rPr>
                <w:rFonts w:ascii="Arial" w:hAnsi="Arial"/>
                <w:b w:val="0"/>
                <w:sz w:val="20"/>
              </w:rPr>
              <w:t>Matplotlib 3.9.0</w:t>
            </w:r>
          </w:p>
        </w:tc>
        <w:tc>
          <w:tcPr>
            <w:tcW w:type="dxa" w:w="3216"/>
            <w:vAlign w:val="center"/>
          </w:tcPr>
          <w:p>
            <w:pPr>
              <w:spacing w:after="0"/>
            </w:pPr>
            <w:r/>
            <w:r>
              <w:rPr>
                <w:rFonts w:ascii="Arial" w:hAnsi="Arial"/>
                <w:b w:val="0"/>
                <w:sz w:val="20"/>
              </w:rPr>
              <w:t>Graficos</w:t>
            </w:r>
          </w:p>
        </w:tc>
        <w:tc>
          <w:tcPr>
            <w:tcW w:type="dxa" w:w="3216"/>
            <w:vAlign w:val="center"/>
          </w:tcPr>
          <w:p>
            <w:pPr>
              <w:spacing w:after="0"/>
            </w:pPr>
            <w:r/>
            <w:r>
              <w:rPr>
                <w:rFonts w:ascii="Arial" w:hAnsi="Arial"/>
                <w:b w:val="0"/>
                <w:sz w:val="20"/>
              </w:rPr>
              <w:t>Salva graficos de acuracia, perda e matriz de confusao.</w:t>
            </w:r>
          </w:p>
        </w:tc>
      </w:tr>
      <w:tr>
        <w:tc>
          <w:tcPr>
            <w:tcW w:type="dxa" w:w="3216"/>
            <w:vAlign w:val="center"/>
          </w:tcPr>
          <w:p>
            <w:pPr>
              <w:spacing w:after="0"/>
            </w:pPr>
            <w:r/>
            <w:r>
              <w:rPr>
                <w:rFonts w:ascii="Arial" w:hAnsi="Arial"/>
                <w:b w:val="0"/>
                <w:sz w:val="20"/>
              </w:rPr>
              <w:t>HTML, CSS e JavaScript</w:t>
            </w:r>
          </w:p>
        </w:tc>
        <w:tc>
          <w:tcPr>
            <w:tcW w:type="dxa" w:w="3216"/>
            <w:vAlign w:val="center"/>
          </w:tcPr>
          <w:p>
            <w:pPr>
              <w:spacing w:after="0"/>
            </w:pPr>
            <w:r/>
            <w:r>
              <w:rPr>
                <w:rFonts w:ascii="Arial" w:hAnsi="Arial"/>
                <w:b w:val="0"/>
                <w:sz w:val="20"/>
              </w:rPr>
              <w:t>Interface web</w:t>
            </w:r>
          </w:p>
        </w:tc>
        <w:tc>
          <w:tcPr>
            <w:tcW w:type="dxa" w:w="3216"/>
            <w:vAlign w:val="center"/>
          </w:tcPr>
          <w:p>
            <w:pPr>
              <w:spacing w:after="0"/>
            </w:pPr>
            <w:r/>
            <w:r>
              <w:rPr>
                <w:rFonts w:ascii="Arial" w:hAnsi="Arial"/>
                <w:b w:val="0"/>
                <w:sz w:val="20"/>
              </w:rPr>
              <w:t>Permitem usar a webcam do navegador e entregar uma interface simples para demonstracao.</w:t>
            </w:r>
          </w:p>
        </w:tc>
      </w:tr>
      <w:tr>
        <w:tc>
          <w:tcPr>
            <w:tcW w:type="dxa" w:w="3216"/>
            <w:vAlign w:val="center"/>
          </w:tcPr>
          <w:p>
            <w:pPr>
              <w:spacing w:after="0"/>
            </w:pPr>
            <w:r/>
            <w:r>
              <w:rPr>
                <w:rFonts w:ascii="Arial" w:hAnsi="Arial"/>
                <w:b w:val="0"/>
                <w:sz w:val="20"/>
              </w:rPr>
              <w:t>Web Speech API</w:t>
            </w:r>
          </w:p>
        </w:tc>
        <w:tc>
          <w:tcPr>
            <w:tcW w:type="dxa" w:w="3216"/>
            <w:vAlign w:val="center"/>
          </w:tcPr>
          <w:p>
            <w:pPr>
              <w:spacing w:after="0"/>
            </w:pPr>
            <w:r/>
            <w:r>
              <w:rPr>
                <w:rFonts w:ascii="Arial" w:hAnsi="Arial"/>
                <w:b w:val="0"/>
                <w:sz w:val="20"/>
              </w:rPr>
              <w:t>Sintese de voz</w:t>
            </w:r>
          </w:p>
        </w:tc>
        <w:tc>
          <w:tcPr>
            <w:tcW w:type="dxa" w:w="3216"/>
            <w:vAlign w:val="center"/>
          </w:tcPr>
          <w:p>
            <w:pPr>
              <w:spacing w:after="0"/>
            </w:pPr>
            <w:r/>
            <w:r>
              <w:rPr>
                <w:rFonts w:ascii="Arial" w:hAnsi="Arial"/>
                <w:b w:val="0"/>
                <w:sz w:val="20"/>
              </w:rPr>
              <w:t>Converte o texto reconhecido em audio diretamente no navegador.</w:t>
            </w:r>
          </w:p>
        </w:tc>
      </w:tr>
    </w:tbl>
    <w:p/>
    <w:p>
      <w:r>
        <w:t>A escolha do MediaPipe foi importante porque ele transforma imagens em landmarks numericos. Isso reduz a complexidade do problema: em vez de aprender diretamente a partir de pixels de video, o modelo aprende a partir de coordenadas de maos, corpo e rosto. Para um projeto academico com dataset limitado, essa estrategia torna o treinamento mais viavel.</w:t>
      </w:r>
    </w:p>
    <w:p>
      <w:pPr>
        <w:pStyle w:val="Heading1"/>
      </w:pPr>
      <w:r>
        <w:t>6. Base de dados</w:t>
      </w:r>
    </w:p>
    <w:p>
      <w:r>
        <w:t xml:space="preserve">Os videos ficam em </w:t>
      </w:r>
      <w:r>
        <w:rPr>
          <w:rFonts w:ascii="Consolas" w:hAnsi="Consolas" w:eastAsia="Consolas"/>
          <w:sz w:val="20"/>
        </w:rPr>
        <w:t>videos/data/</w:t>
      </w:r>
      <w:r>
        <w:t xml:space="preserve"> e seguem o padrao:</w:t>
      </w:r>
    </w:p>
    <w:p>
      <w:pPr>
        <w:spacing w:after="160"/>
        <w:ind w:left="288"/>
      </w:pPr>
      <w:r>
        <w:rPr>
          <w:rFonts w:ascii="Consolas" w:hAnsi="Consolas" w:eastAsia="Consolas"/>
          <w:sz w:val="18"/>
        </w:rPr>
        <w:t>NomeDoSinal_ArticuladorN.mp4</w:t>
      </w:r>
    </w:p>
    <w:p>
      <w:r>
        <w:t>Exemplos:</w:t>
      </w:r>
    </w:p>
    <w:p>
      <w:pPr>
        <w:spacing w:after="160"/>
        <w:ind w:left="288"/>
      </w:pPr>
      <w:r>
        <w:rPr>
          <w:rFonts w:ascii="Consolas" w:hAnsi="Consolas" w:eastAsia="Consolas"/>
          <w:sz w:val="18"/>
        </w:rPr>
        <w:t>Oi_Articulador1.mp4</w:t>
        <w:br/>
        <w:t>Casa_Articulador2.mp4</w:t>
        <w:br/>
        <w:t>Obrigado_Articulador3.mp4</w:t>
      </w:r>
    </w:p>
    <w:p>
      <w:r>
        <w:t xml:space="preserve">O arquivo </w:t>
      </w:r>
      <w:r>
        <w:rPr>
          <w:rFonts w:ascii="Consolas" w:hAnsi="Consolas" w:eastAsia="Consolas"/>
          <w:sz w:val="20"/>
        </w:rPr>
        <w:t>videos/annotations.csv</w:t>
      </w:r>
      <w:r>
        <w:t xml:space="preserve"> contem metadados de videos de Libras com campos como nome do video, classe, articulador, resolucao, pagina de origem e URL de download. O conjunto usado no treinamento foi organizado manualmente dentro da pasta </w:t>
      </w:r>
      <w:r>
        <w:rPr>
          <w:rFonts w:ascii="Consolas" w:hAnsi="Consolas" w:eastAsia="Consolas"/>
          <w:sz w:val="20"/>
        </w:rPr>
        <w:t>videos/data</w:t>
      </w:r>
      <w:r>
        <w:t>, mantendo sinais selecionados para o escopo do prototipo.</w:t>
      </w:r>
    </w:p>
    <w:p>
      <w:pPr>
        <w:pStyle w:val="Heading2"/>
      </w:pPr>
      <w:r>
        <w:t>Quantidade de videos por classe</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Classe</w:t>
            </w:r>
          </w:p>
        </w:tc>
        <w:tc>
          <w:tcPr>
            <w:tcW w:type="dxa" w:w="4824"/>
            <w:vAlign w:val="center"/>
            <w:shd w:fill="D9EAF7"/>
          </w:tcPr>
          <w:p>
            <w:pPr>
              <w:spacing w:after="0"/>
            </w:pPr>
            <w:r/>
            <w:r>
              <w:rPr>
                <w:rFonts w:ascii="Arial" w:hAnsi="Arial"/>
                <w:b/>
                <w:sz w:val="20"/>
              </w:rPr>
              <w:t>Videos</w:t>
            </w:r>
          </w:p>
        </w:tc>
      </w:tr>
      <w:tr>
        <w:tc>
          <w:tcPr>
            <w:tcW w:type="dxa" w:w="4824"/>
            <w:vAlign w:val="center"/>
          </w:tcPr>
          <w:p>
            <w:pPr>
              <w:spacing w:after="0"/>
            </w:pPr>
            <w:r/>
            <w:r>
              <w:rPr>
                <w:rFonts w:ascii="Arial" w:hAnsi="Arial"/>
                <w:b w:val="0"/>
                <w:sz w:val="20"/>
              </w:rPr>
              <w:t>Aceitar</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Banheiro</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Bebida</w:t>
            </w:r>
          </w:p>
        </w:tc>
        <w:tc>
          <w:tcPr>
            <w:tcW w:type="dxa" w:w="4824"/>
            <w:vAlign w:val="center"/>
          </w:tcPr>
          <w:p>
            <w:pPr>
              <w:spacing w:after="0"/>
            </w:pPr>
            <w:r/>
            <w:r>
              <w:rPr>
                <w:rFonts w:ascii="Arial" w:hAnsi="Arial"/>
                <w:b w:val="0"/>
                <w:sz w:val="20"/>
              </w:rPr>
              <w:t>22</w:t>
            </w:r>
          </w:p>
        </w:tc>
      </w:tr>
      <w:tr>
        <w:tc>
          <w:tcPr>
            <w:tcW w:type="dxa" w:w="4824"/>
            <w:vAlign w:val="center"/>
          </w:tcPr>
          <w:p>
            <w:pPr>
              <w:spacing w:after="0"/>
            </w:pPr>
            <w:r/>
            <w:r>
              <w:rPr>
                <w:rFonts w:ascii="Arial" w:hAnsi="Arial"/>
                <w:b w:val="0"/>
                <w:sz w:val="20"/>
              </w:rPr>
              <w:t>Calmo</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Casa</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Desconhecido</w:t>
            </w:r>
          </w:p>
        </w:tc>
        <w:tc>
          <w:tcPr>
            <w:tcW w:type="dxa" w:w="4824"/>
            <w:vAlign w:val="center"/>
          </w:tcPr>
          <w:p>
            <w:pPr>
              <w:spacing w:after="0"/>
            </w:pPr>
            <w:r/>
            <w:r>
              <w:rPr>
                <w:rFonts w:ascii="Arial" w:hAnsi="Arial"/>
                <w:b w:val="0"/>
                <w:sz w:val="20"/>
              </w:rPr>
              <w:t>120</w:t>
            </w:r>
          </w:p>
        </w:tc>
      </w:tr>
      <w:tr>
        <w:tc>
          <w:tcPr>
            <w:tcW w:type="dxa" w:w="4824"/>
            <w:vAlign w:val="center"/>
          </w:tcPr>
          <w:p>
            <w:pPr>
              <w:spacing w:after="0"/>
            </w:pPr>
            <w:r/>
            <w:r>
              <w:rPr>
                <w:rFonts w:ascii="Arial" w:hAnsi="Arial"/>
                <w:b w:val="0"/>
                <w:sz w:val="20"/>
              </w:rPr>
              <w:t>Livro</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Nome</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Obrigado</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Oi</w:t>
            </w:r>
          </w:p>
        </w:tc>
        <w:tc>
          <w:tcPr>
            <w:tcW w:type="dxa" w:w="4824"/>
            <w:vAlign w:val="center"/>
          </w:tcPr>
          <w:p>
            <w:pPr>
              <w:spacing w:after="0"/>
            </w:pPr>
            <w:r/>
            <w:r>
              <w:rPr>
                <w:rFonts w:ascii="Arial" w:hAnsi="Arial"/>
                <w:b w:val="0"/>
                <w:sz w:val="20"/>
              </w:rPr>
              <w:t>20</w:t>
            </w:r>
          </w:p>
        </w:tc>
      </w:tr>
      <w:tr>
        <w:tc>
          <w:tcPr>
            <w:tcW w:type="dxa" w:w="4824"/>
            <w:vAlign w:val="center"/>
          </w:tcPr>
          <w:p>
            <w:pPr>
              <w:spacing w:after="0"/>
            </w:pPr>
            <w:r/>
            <w:r>
              <w:rPr>
                <w:rFonts w:ascii="Arial" w:hAnsi="Arial"/>
                <w:b w:val="0"/>
                <w:sz w:val="20"/>
              </w:rPr>
              <w:t>Sortudo</w:t>
            </w:r>
          </w:p>
        </w:tc>
        <w:tc>
          <w:tcPr>
            <w:tcW w:type="dxa" w:w="4824"/>
            <w:vAlign w:val="center"/>
          </w:tcPr>
          <w:p>
            <w:pPr>
              <w:spacing w:after="0"/>
            </w:pPr>
            <w:r/>
            <w:r>
              <w:rPr>
                <w:rFonts w:ascii="Arial" w:hAnsi="Arial"/>
                <w:b w:val="0"/>
                <w:sz w:val="20"/>
              </w:rPr>
              <w:t>20</w:t>
            </w:r>
          </w:p>
        </w:tc>
      </w:tr>
    </w:tbl>
    <w:p/>
    <w:p>
      <w:r>
        <w:t xml:space="preserve">O uso da classe </w:t>
      </w:r>
      <w:r>
        <w:rPr>
          <w:rFonts w:ascii="Consolas" w:hAnsi="Consolas" w:eastAsia="Consolas"/>
          <w:sz w:val="20"/>
        </w:rPr>
        <w:t>Desconhecido</w:t>
      </w:r>
      <w:r>
        <w:t xml:space="preserve"> foi uma decisao relevante para o prototipo. Sem essa classe, o modelo tenderia a forcar qualquer movimento para uma das classes conhecidas. Com ela, o sistema passa a ter uma forma de rejeitar gestos que nao pertencem ao vocabulario treinado.</w:t>
      </w:r>
    </w:p>
    <w:p>
      <w:pPr>
        <w:pStyle w:val="Heading1"/>
      </w:pPr>
      <w:r>
        <w:t>7. Pre-processamento e extracao de caracteristicas</w:t>
      </w:r>
    </w:p>
    <w:p>
      <w:r>
        <w:t xml:space="preserve">O pre-processamento e executado por </w:t>
      </w:r>
      <w:r>
        <w:rPr>
          <w:rFonts w:ascii="Consolas" w:hAnsi="Consolas" w:eastAsia="Consolas"/>
          <w:sz w:val="20"/>
        </w:rPr>
        <w:t>etapa2_preprocessamento.py</w:t>
      </w:r>
      <w:r>
        <w:t>. A etapa recebe os videos e usa MediaPipe para extrair landmarks de cada frame.</w:t>
      </w:r>
    </w:p>
    <w:p>
      <w:r>
        <w:t>Cada frame e convertido em um vetor com 288 features: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AF7"/>
          </w:tcPr>
          <w:p>
            <w:pPr>
              <w:spacing w:after="0"/>
            </w:pPr>
            <w:r/>
            <w:r>
              <w:rPr>
                <w:rFonts w:ascii="Arial" w:hAnsi="Arial"/>
                <w:b/>
                <w:sz w:val="20"/>
              </w:rPr>
              <w:t>Grupo de landmarks</w:t>
            </w:r>
          </w:p>
        </w:tc>
        <w:tc>
          <w:tcPr>
            <w:tcW w:type="dxa" w:w="2412"/>
            <w:vAlign w:val="center"/>
            <w:shd w:fill="D9EAF7"/>
          </w:tcPr>
          <w:p>
            <w:pPr>
              <w:spacing w:after="0"/>
            </w:pPr>
            <w:r/>
            <w:r>
              <w:rPr>
                <w:rFonts w:ascii="Arial" w:hAnsi="Arial"/>
                <w:b/>
                <w:sz w:val="20"/>
              </w:rPr>
              <w:t>Quantidade</w:t>
            </w:r>
          </w:p>
        </w:tc>
        <w:tc>
          <w:tcPr>
            <w:tcW w:type="dxa" w:w="2412"/>
            <w:vAlign w:val="center"/>
            <w:shd w:fill="D9EAF7"/>
          </w:tcPr>
          <w:p>
            <w:pPr>
              <w:spacing w:after="0"/>
            </w:pPr>
            <w:r/>
            <w:r>
              <w:rPr>
                <w:rFonts w:ascii="Arial" w:hAnsi="Arial"/>
                <w:b/>
                <w:sz w:val="20"/>
              </w:rPr>
              <w:t>Valores por ponto</w:t>
            </w:r>
          </w:p>
        </w:tc>
        <w:tc>
          <w:tcPr>
            <w:tcW w:type="dxa" w:w="2412"/>
            <w:vAlign w:val="center"/>
            <w:shd w:fill="D9EAF7"/>
          </w:tcPr>
          <w:p>
            <w:pPr>
              <w:spacing w:after="0"/>
            </w:pPr>
            <w:r/>
            <w:r>
              <w:rPr>
                <w:rFonts w:ascii="Arial" w:hAnsi="Arial"/>
                <w:b/>
                <w:sz w:val="20"/>
              </w:rPr>
              <w:t>Total</w:t>
            </w:r>
          </w:p>
        </w:tc>
      </w:tr>
      <w:tr>
        <w:tc>
          <w:tcPr>
            <w:tcW w:type="dxa" w:w="2412"/>
            <w:vAlign w:val="center"/>
          </w:tcPr>
          <w:p>
            <w:pPr>
              <w:spacing w:after="0"/>
            </w:pPr>
            <w:r/>
            <w:r>
              <w:rPr>
                <w:rFonts w:ascii="Arial" w:hAnsi="Arial"/>
                <w:b w:val="0"/>
                <w:sz w:val="20"/>
              </w:rPr>
              <w:t>Pose corporal</w:t>
            </w:r>
          </w:p>
        </w:tc>
        <w:tc>
          <w:tcPr>
            <w:tcW w:type="dxa" w:w="2412"/>
            <w:vAlign w:val="center"/>
          </w:tcPr>
          <w:p>
            <w:pPr>
              <w:spacing w:after="0"/>
            </w:pPr>
            <w:r/>
            <w:r>
              <w:rPr>
                <w:rFonts w:ascii="Arial" w:hAnsi="Arial"/>
                <w:b w:val="0"/>
                <w:sz w:val="20"/>
              </w:rPr>
              <w:t>33 pontos</w:t>
            </w:r>
          </w:p>
        </w:tc>
        <w:tc>
          <w:tcPr>
            <w:tcW w:type="dxa" w:w="2412"/>
            <w:vAlign w:val="center"/>
          </w:tcPr>
          <w:p>
            <w:pPr>
              <w:spacing w:after="0"/>
            </w:pPr>
            <w:r/>
            <w:r>
              <w:rPr>
                <w:rFonts w:ascii="Arial" w:hAnsi="Arial"/>
                <w:b w:val="0"/>
                <w:sz w:val="20"/>
              </w:rPr>
              <w:t>x, y, z, visibilidade</w:t>
            </w:r>
          </w:p>
        </w:tc>
        <w:tc>
          <w:tcPr>
            <w:tcW w:type="dxa" w:w="2412"/>
            <w:vAlign w:val="center"/>
          </w:tcPr>
          <w:p>
            <w:pPr>
              <w:spacing w:after="0"/>
            </w:pPr>
            <w:r/>
            <w:r>
              <w:rPr>
                <w:rFonts w:ascii="Arial" w:hAnsi="Arial"/>
                <w:b w:val="0"/>
                <w:sz w:val="20"/>
              </w:rPr>
              <w:t>132</w:t>
            </w:r>
          </w:p>
        </w:tc>
      </w:tr>
      <w:tr>
        <w:tc>
          <w:tcPr>
            <w:tcW w:type="dxa" w:w="2412"/>
            <w:vAlign w:val="center"/>
          </w:tcPr>
          <w:p>
            <w:pPr>
              <w:spacing w:after="0"/>
            </w:pPr>
            <w:r/>
            <w:r>
              <w:rPr>
                <w:rFonts w:ascii="Arial" w:hAnsi="Arial"/>
                <w:b w:val="0"/>
                <w:sz w:val="20"/>
              </w:rPr>
              <w:t>Mao esquerda</w:t>
            </w:r>
          </w:p>
        </w:tc>
        <w:tc>
          <w:tcPr>
            <w:tcW w:type="dxa" w:w="2412"/>
            <w:vAlign w:val="center"/>
          </w:tcPr>
          <w:p>
            <w:pPr>
              <w:spacing w:after="0"/>
            </w:pPr>
            <w:r/>
            <w:r>
              <w:rPr>
                <w:rFonts w:ascii="Arial" w:hAnsi="Arial"/>
                <w:b w:val="0"/>
                <w:sz w:val="20"/>
              </w:rPr>
              <w:t>21 pontos</w:t>
            </w:r>
          </w:p>
        </w:tc>
        <w:tc>
          <w:tcPr>
            <w:tcW w:type="dxa" w:w="2412"/>
            <w:vAlign w:val="center"/>
          </w:tcPr>
          <w:p>
            <w:pPr>
              <w:spacing w:after="0"/>
            </w:pPr>
            <w:r/>
            <w:r>
              <w:rPr>
                <w:rFonts w:ascii="Arial" w:hAnsi="Arial"/>
                <w:b w:val="0"/>
                <w:sz w:val="20"/>
              </w:rPr>
              <w:t>x, y, z</w:t>
            </w:r>
          </w:p>
        </w:tc>
        <w:tc>
          <w:tcPr>
            <w:tcW w:type="dxa" w:w="2412"/>
            <w:vAlign w:val="center"/>
          </w:tcPr>
          <w:p>
            <w:pPr>
              <w:spacing w:after="0"/>
            </w:pPr>
            <w:r/>
            <w:r>
              <w:rPr>
                <w:rFonts w:ascii="Arial" w:hAnsi="Arial"/>
                <w:b w:val="0"/>
                <w:sz w:val="20"/>
              </w:rPr>
              <w:t>63</w:t>
            </w:r>
          </w:p>
        </w:tc>
      </w:tr>
      <w:tr>
        <w:tc>
          <w:tcPr>
            <w:tcW w:type="dxa" w:w="2412"/>
            <w:vAlign w:val="center"/>
          </w:tcPr>
          <w:p>
            <w:pPr>
              <w:spacing w:after="0"/>
            </w:pPr>
            <w:r/>
            <w:r>
              <w:rPr>
                <w:rFonts w:ascii="Arial" w:hAnsi="Arial"/>
                <w:b w:val="0"/>
                <w:sz w:val="20"/>
              </w:rPr>
              <w:t>Mao direita</w:t>
            </w:r>
          </w:p>
        </w:tc>
        <w:tc>
          <w:tcPr>
            <w:tcW w:type="dxa" w:w="2412"/>
            <w:vAlign w:val="center"/>
          </w:tcPr>
          <w:p>
            <w:pPr>
              <w:spacing w:after="0"/>
            </w:pPr>
            <w:r/>
            <w:r>
              <w:rPr>
                <w:rFonts w:ascii="Arial" w:hAnsi="Arial"/>
                <w:b w:val="0"/>
                <w:sz w:val="20"/>
              </w:rPr>
              <w:t>21 pontos</w:t>
            </w:r>
          </w:p>
        </w:tc>
        <w:tc>
          <w:tcPr>
            <w:tcW w:type="dxa" w:w="2412"/>
            <w:vAlign w:val="center"/>
          </w:tcPr>
          <w:p>
            <w:pPr>
              <w:spacing w:after="0"/>
            </w:pPr>
            <w:r/>
            <w:r>
              <w:rPr>
                <w:rFonts w:ascii="Arial" w:hAnsi="Arial"/>
                <w:b w:val="0"/>
                <w:sz w:val="20"/>
              </w:rPr>
              <w:t>x, y, z</w:t>
            </w:r>
          </w:p>
        </w:tc>
        <w:tc>
          <w:tcPr>
            <w:tcW w:type="dxa" w:w="2412"/>
            <w:vAlign w:val="center"/>
          </w:tcPr>
          <w:p>
            <w:pPr>
              <w:spacing w:after="0"/>
            </w:pPr>
            <w:r/>
            <w:r>
              <w:rPr>
                <w:rFonts w:ascii="Arial" w:hAnsi="Arial"/>
                <w:b w:val="0"/>
                <w:sz w:val="20"/>
              </w:rPr>
              <w:t>63</w:t>
            </w:r>
          </w:p>
        </w:tc>
      </w:tr>
      <w:tr>
        <w:tc>
          <w:tcPr>
            <w:tcW w:type="dxa" w:w="2412"/>
            <w:vAlign w:val="center"/>
          </w:tcPr>
          <w:p>
            <w:pPr>
              <w:spacing w:after="0"/>
            </w:pPr>
            <w:r/>
            <w:r>
              <w:rPr>
                <w:rFonts w:ascii="Arial" w:hAnsi="Arial"/>
                <w:b w:val="0"/>
                <w:sz w:val="20"/>
              </w:rPr>
              <w:t>Rosto selecionado</w:t>
            </w:r>
          </w:p>
        </w:tc>
        <w:tc>
          <w:tcPr>
            <w:tcW w:type="dxa" w:w="2412"/>
            <w:vAlign w:val="center"/>
          </w:tcPr>
          <w:p>
            <w:pPr>
              <w:spacing w:after="0"/>
            </w:pPr>
            <w:r/>
            <w:r>
              <w:rPr>
                <w:rFonts w:ascii="Arial" w:hAnsi="Arial"/>
                <w:b w:val="0"/>
                <w:sz w:val="20"/>
              </w:rPr>
              <w:t>10 pontos</w:t>
            </w:r>
          </w:p>
        </w:tc>
        <w:tc>
          <w:tcPr>
            <w:tcW w:type="dxa" w:w="2412"/>
            <w:vAlign w:val="center"/>
          </w:tcPr>
          <w:p>
            <w:pPr>
              <w:spacing w:after="0"/>
            </w:pPr>
            <w:r/>
            <w:r>
              <w:rPr>
                <w:rFonts w:ascii="Arial" w:hAnsi="Arial"/>
                <w:b w:val="0"/>
                <w:sz w:val="20"/>
              </w:rPr>
              <w:t>x, y, z</w:t>
            </w:r>
          </w:p>
        </w:tc>
        <w:tc>
          <w:tcPr>
            <w:tcW w:type="dxa" w:w="2412"/>
            <w:vAlign w:val="center"/>
          </w:tcPr>
          <w:p>
            <w:pPr>
              <w:spacing w:after="0"/>
            </w:pPr>
            <w:r/>
            <w:r>
              <w:rPr>
                <w:rFonts w:ascii="Arial" w:hAnsi="Arial"/>
                <w:b w:val="0"/>
                <w:sz w:val="20"/>
              </w:rPr>
              <w:t>30</w:t>
            </w:r>
          </w:p>
        </w:tc>
      </w:tr>
      <w:tr>
        <w:tc>
          <w:tcPr>
            <w:tcW w:type="dxa" w:w="2412"/>
            <w:vAlign w:val="center"/>
          </w:tcPr>
          <w:p>
            <w:pPr>
              <w:spacing w:after="0"/>
            </w:pPr>
            <w:r/>
            <w:r>
              <w:rPr>
                <w:rFonts w:ascii="Arial" w:hAnsi="Arial"/>
                <w:b w:val="0"/>
                <w:sz w:val="20"/>
              </w:rPr>
              <w:t>Total</w:t>
            </w:r>
          </w:p>
        </w:tc>
        <w:tc>
          <w:tcPr>
            <w:tcW w:type="dxa" w:w="2412"/>
            <w:vAlign w:val="center"/>
          </w:tcPr>
          <w:p>
            <w:pPr>
              <w:spacing w:after="0"/>
            </w:pPr>
            <w:r/>
            <w:r>
              <w:rPr>
                <w:rFonts w:ascii="Arial" w:hAnsi="Arial"/>
                <w:b w:val="0"/>
                <w:sz w:val="20"/>
              </w:rPr>
              <w:t>-</w:t>
            </w:r>
          </w:p>
        </w:tc>
        <w:tc>
          <w:tcPr>
            <w:tcW w:type="dxa" w:w="2412"/>
            <w:vAlign w:val="center"/>
          </w:tcPr>
          <w:p>
            <w:pPr>
              <w:spacing w:after="0"/>
            </w:pPr>
            <w:r/>
            <w:r>
              <w:rPr>
                <w:rFonts w:ascii="Arial" w:hAnsi="Arial"/>
                <w:b w:val="0"/>
                <w:sz w:val="20"/>
              </w:rPr>
              <w:t>-</w:t>
            </w:r>
          </w:p>
        </w:tc>
        <w:tc>
          <w:tcPr>
            <w:tcW w:type="dxa" w:w="2412"/>
            <w:vAlign w:val="center"/>
          </w:tcPr>
          <w:p>
            <w:pPr>
              <w:spacing w:after="0"/>
            </w:pPr>
            <w:r/>
            <w:r>
              <w:rPr>
                <w:rFonts w:ascii="Arial" w:hAnsi="Arial"/>
                <w:b w:val="0"/>
                <w:sz w:val="20"/>
              </w:rPr>
              <w:t>288</w:t>
            </w:r>
          </w:p>
        </w:tc>
      </w:tr>
    </w:tbl>
    <w:p/>
    <w:p>
      <w:r>
        <w:t>O sistema trabalha com sequencias de 20 frames:</w:t>
      </w:r>
    </w:p>
    <w:p>
      <w:pPr>
        <w:spacing w:after="160"/>
        <w:ind w:left="288"/>
      </w:pPr>
      <w:r>
        <w:rPr>
          <w:rFonts w:ascii="Consolas" w:hAnsi="Consolas" w:eastAsia="Consolas"/>
          <w:sz w:val="18"/>
        </w:rPr>
        <w:t>Entrada do modelo = 20 frames x 288 features</w:t>
      </w:r>
    </w:p>
    <w:p>
      <w:r>
        <w:t>Essa representacao e adequada porque muitos sinais de Libras dependem do movimento, nao apenas de uma imagem estatica. O sinal pode depender da posicao inicial das maos, da trajetoria, da expressao facial e da posicao final.</w:t>
      </w:r>
    </w:p>
    <w:p>
      <w:pPr>
        <w:pStyle w:val="Heading2"/>
      </w:pPr>
      <w:r>
        <w:t>Normalizacao dos landmarks</w:t>
      </w:r>
    </w:p>
    <w:p>
      <w:r>
        <w:t>Os landmarks sao normalizados para reduzir variacoes de enquadramento, distancia da camera e tamanho da pessoa. O codigo calcula um centro corporal e uma escala baseada nos landmarks detectados, fazendo com que o modelo aprenda mais sobre o gesto e menos sobre a posicao absoluta da pessoa na tela.</w:t>
      </w:r>
    </w:p>
    <w:p>
      <w:pPr>
        <w:pStyle w:val="Heading2"/>
      </w:pPr>
      <w:r>
        <w:t>Janelas de video</w:t>
      </w:r>
    </w:p>
    <w:p>
      <w:r>
        <w:t>O pre-processamento divide os videos em janelas de 20 frames. Durante essa etapa, sao avaliados criterios de qualidade como:</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Criterio</w:t>
            </w:r>
          </w:p>
        </w:tc>
        <w:tc>
          <w:tcPr>
            <w:tcW w:type="dxa" w:w="4824"/>
            <w:vAlign w:val="center"/>
            <w:shd w:fill="D9EAF7"/>
          </w:tcPr>
          <w:p>
            <w:pPr>
              <w:spacing w:after="0"/>
            </w:pPr>
            <w:r/>
            <w:r>
              <w:rPr>
                <w:rFonts w:ascii="Arial" w:hAnsi="Arial"/>
                <w:b/>
                <w:sz w:val="20"/>
              </w:rPr>
              <w:t>Finalidade</w:t>
            </w:r>
          </w:p>
        </w:tc>
      </w:tr>
      <w:tr>
        <w:tc>
          <w:tcPr>
            <w:tcW w:type="dxa" w:w="4824"/>
            <w:vAlign w:val="center"/>
          </w:tcPr>
          <w:p>
            <w:pPr>
              <w:spacing w:after="0"/>
            </w:pPr>
            <w:r/>
            <w:r>
              <w:rPr>
                <w:rFonts w:ascii="Arial" w:hAnsi="Arial"/>
                <w:b w:val="0"/>
                <w:sz w:val="20"/>
              </w:rPr>
              <w:t>Frames com maos detectadas</w:t>
            </w:r>
          </w:p>
        </w:tc>
        <w:tc>
          <w:tcPr>
            <w:tcW w:type="dxa" w:w="4824"/>
            <w:vAlign w:val="center"/>
          </w:tcPr>
          <w:p>
            <w:pPr>
              <w:spacing w:after="0"/>
            </w:pPr>
            <w:r/>
            <w:r>
              <w:rPr>
                <w:rFonts w:ascii="Arial" w:hAnsi="Arial"/>
                <w:b w:val="0"/>
                <w:sz w:val="20"/>
              </w:rPr>
              <w:t>Evitar sequencias sem informacao suficiente das maos.</w:t>
            </w:r>
          </w:p>
        </w:tc>
      </w:tr>
      <w:tr>
        <w:tc>
          <w:tcPr>
            <w:tcW w:type="dxa" w:w="4824"/>
            <w:vAlign w:val="center"/>
          </w:tcPr>
          <w:p>
            <w:pPr>
              <w:spacing w:after="0"/>
            </w:pPr>
            <w:r/>
            <w:r>
              <w:rPr>
                <w:rFonts w:ascii="Arial" w:hAnsi="Arial"/>
                <w:b w:val="0"/>
                <w:sz w:val="20"/>
              </w:rPr>
              <w:t>Movimento das maos</w:t>
            </w:r>
          </w:p>
        </w:tc>
        <w:tc>
          <w:tcPr>
            <w:tcW w:type="dxa" w:w="4824"/>
            <w:vAlign w:val="center"/>
          </w:tcPr>
          <w:p>
            <w:pPr>
              <w:spacing w:after="0"/>
            </w:pPr>
            <w:r/>
            <w:r>
              <w:rPr>
                <w:rFonts w:ascii="Arial" w:hAnsi="Arial"/>
                <w:b w:val="0"/>
                <w:sz w:val="20"/>
              </w:rPr>
              <w:t>Evitar janelas muito paradas quando o sinal exige movimento.</w:t>
            </w:r>
          </w:p>
        </w:tc>
      </w:tr>
      <w:tr>
        <w:tc>
          <w:tcPr>
            <w:tcW w:type="dxa" w:w="4824"/>
            <w:vAlign w:val="center"/>
          </w:tcPr>
          <w:p>
            <w:pPr>
              <w:spacing w:after="0"/>
            </w:pPr>
            <w:r/>
            <w:r>
              <w:rPr>
                <w:rFonts w:ascii="Arial" w:hAnsi="Arial"/>
                <w:b w:val="0"/>
                <w:sz w:val="20"/>
              </w:rPr>
              <w:t>Taxa de aceitacao</w:t>
            </w:r>
          </w:p>
        </w:tc>
        <w:tc>
          <w:tcPr>
            <w:tcW w:type="dxa" w:w="4824"/>
            <w:vAlign w:val="center"/>
          </w:tcPr>
          <w:p>
            <w:pPr>
              <w:spacing w:after="0"/>
            </w:pPr>
            <w:r/>
            <w:r>
              <w:rPr>
                <w:rFonts w:ascii="Arial" w:hAnsi="Arial"/>
                <w:b w:val="0"/>
                <w:sz w:val="20"/>
              </w:rPr>
              <w:t>Medir quantas janelas de cada classe foram aproveitadas.</w:t>
            </w:r>
          </w:p>
        </w:tc>
      </w:tr>
    </w:tbl>
    <w:p/>
    <w:p>
      <w:r>
        <w:t xml:space="preserve">O relatorio </w:t>
      </w:r>
      <w:r>
        <w:rPr>
          <w:rFonts w:ascii="Consolas" w:hAnsi="Consolas" w:eastAsia="Consolas"/>
          <w:sz w:val="20"/>
        </w:rPr>
        <w:t>reports/auditoria_preprocessamento.csv</w:t>
      </w:r>
      <w:r>
        <w:t xml:space="preserve"> registra a quantidade de janelas geradas, aceitas e rejeitadas por classe, permitindo identificar sinais com baixa deteccao de maos ou baixo movimento.</w:t>
      </w:r>
    </w:p>
    <w:p>
      <w:pPr>
        <w:pStyle w:val="Heading1"/>
      </w:pPr>
      <w:r>
        <w:t>8. Modelo de IA</w:t>
      </w:r>
    </w:p>
    <w:p>
      <w:r>
        <w:t xml:space="preserve">O projeto usa aprendizado supervisionado: cada sequencia de landmarks e associada a um rotulo, como </w:t>
      </w:r>
      <w:r>
        <w:rPr>
          <w:rFonts w:ascii="Consolas" w:hAnsi="Consolas" w:eastAsia="Consolas"/>
          <w:sz w:val="20"/>
        </w:rPr>
        <w:t>Oi</w:t>
      </w:r>
      <w:r>
        <w:t xml:space="preserve">, </w:t>
      </w:r>
      <w:r>
        <w:rPr>
          <w:rFonts w:ascii="Consolas" w:hAnsi="Consolas" w:eastAsia="Consolas"/>
          <w:sz w:val="20"/>
        </w:rPr>
        <w:t>Casa</w:t>
      </w:r>
      <w:r>
        <w:t xml:space="preserve"> ou </w:t>
      </w:r>
      <w:r>
        <w:rPr>
          <w:rFonts w:ascii="Consolas" w:hAnsi="Consolas" w:eastAsia="Consolas"/>
          <w:sz w:val="20"/>
        </w:rPr>
        <w:t>Banheiro</w:t>
      </w:r>
      <w:r>
        <w:t>. O modelo aprende a mapear a entrada numerica para a classe correta.</w:t>
      </w:r>
    </w:p>
    <w:p>
      <w:pPr>
        <w:pStyle w:val="Heading2"/>
      </w:pPr>
      <w:r>
        <w:t>Arquitetura do modelo</w:t>
      </w:r>
    </w:p>
    <w:p>
      <w:r>
        <w:t xml:space="preserve">A arquitetura implementada em </w:t>
      </w:r>
      <w:r>
        <w:rPr>
          <w:rFonts w:ascii="Consolas" w:hAnsi="Consolas" w:eastAsia="Consolas"/>
          <w:sz w:val="20"/>
        </w:rPr>
        <w:t>etapa3_treinamento.py</w:t>
      </w:r>
      <w:r>
        <w:t xml:space="preserve"> combina camadas convolucionais, recorrentes e atencao temporal:</w:t>
      </w:r>
    </w:p>
    <w:p>
      <w:pPr>
        <w:spacing w:after="160"/>
        <w:ind w:left="288"/>
      </w:pPr>
      <w:r>
        <w:rPr>
          <w:rFonts w:ascii="Consolas" w:hAnsi="Consolas" w:eastAsia="Consolas"/>
          <w:sz w:val="18"/>
        </w:rPr>
        <w:t>Entrada: 20 x 288</w:t>
        <w:br/>
        <w:t xml:space="preserve">        |</w:t>
        <w:br/>
        <w:t>Conv1D com 96 filtros</w:t>
        <w:br/>
        <w:t xml:space="preserve">        |</w:t>
        <w:br/>
        <w:t>Batch Normalization</w:t>
        <w:br/>
        <w:t xml:space="preserve">        |</w:t>
        <w:br/>
        <w:t>Dropout</w:t>
        <w:br/>
        <w:t xml:space="preserve">        |</w:t>
        <w:br/>
        <w:t>LSTM bidirecional com 64 unidades</w:t>
        <w:br/>
        <w:t xml:space="preserve">        |</w:t>
        <w:br/>
        <w:t>Batch Normalization</w:t>
        <w:br/>
        <w:t xml:space="preserve">        |</w:t>
        <w:br/>
        <w:t>Dropout</w:t>
        <w:br/>
        <w:t xml:space="preserve">        |</w:t>
        <w:br/>
        <w:t>LSTM bidirecional com 48 unidades</w:t>
        <w:br/>
        <w:t xml:space="preserve">        |</w:t>
        <w:br/>
        <w:t>Batch Normalization</w:t>
        <w:br/>
        <w:t xml:space="preserve">        |</w:t>
        <w:br/>
        <w:t>Dropout</w:t>
        <w:br/>
        <w:t xml:space="preserve">        |</w:t>
        <w:br/>
        <w:t>Atencao temporal</w:t>
        <w:br/>
        <w:t xml:space="preserve">        |</w:t>
        <w:br/>
        <w:t>Dense com 64 neuronios</w:t>
        <w:br/>
        <w:t xml:space="preserve">        |</w:t>
        <w:br/>
        <w:t>Dropout</w:t>
        <w:br/>
        <w:t xml:space="preserve">        |</w:t>
        <w:br/>
        <w:t>Softmax com 11 classes</w:t>
      </w:r>
    </w:p>
    <w:p>
      <w:r>
        <w:t xml:space="preserve">A camada </w:t>
      </w:r>
      <w:r>
        <w:rPr>
          <w:rFonts w:ascii="Consolas" w:hAnsi="Consolas" w:eastAsia="Consolas"/>
          <w:sz w:val="20"/>
        </w:rPr>
        <w:t>Conv1D</w:t>
      </w:r>
      <w:r>
        <w:t xml:space="preserve"> ajuda a capturar padroes locais na sequencia. As LSTMs bidirecionais analisam o movimento ao longo do tempo, considerando relacoes temporais entre os frames. A camada de atencao temporal permite que o modelo atribua maior peso aos momentos mais importantes do sinal.</w:t>
      </w:r>
    </w:p>
    <w:p>
      <w:pPr>
        <w:pStyle w:val="Heading2"/>
      </w:pPr>
      <w:r>
        <w:t>Data augmentation</w:t>
      </w:r>
    </w:p>
    <w:p>
      <w:r>
        <w:t>Como o dataset e relativamente pequeno, o treinamento aplica data augmentation sobre os landmarks. O objetivo e criar variacoes artificiais das sequencias originais, simulando pequenas mudancas que podem acontecer na pratica.</w:t>
      </w:r>
    </w:p>
    <w:p>
      <w:r>
        <w:t>O treinamento registrado gerou:</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Conjunto</w:t>
            </w:r>
          </w:p>
        </w:tc>
        <w:tc>
          <w:tcPr>
            <w:tcW w:type="dxa" w:w="4824"/>
            <w:vAlign w:val="center"/>
            <w:shd w:fill="D9EAF7"/>
          </w:tcPr>
          <w:p>
            <w:pPr>
              <w:spacing w:after="0"/>
            </w:pPr>
            <w:r/>
            <w:r>
              <w:rPr>
                <w:rFonts w:ascii="Arial" w:hAnsi="Arial"/>
                <w:b/>
                <w:sz w:val="20"/>
              </w:rPr>
              <w:t>Amostras</w:t>
            </w:r>
          </w:p>
        </w:tc>
      </w:tr>
      <w:tr>
        <w:tc>
          <w:tcPr>
            <w:tcW w:type="dxa" w:w="4824"/>
            <w:vAlign w:val="center"/>
          </w:tcPr>
          <w:p>
            <w:pPr>
              <w:spacing w:after="0"/>
            </w:pPr>
            <w:r/>
            <w:r>
              <w:rPr>
                <w:rFonts w:ascii="Arial" w:hAnsi="Arial"/>
                <w:b w:val="0"/>
                <w:sz w:val="20"/>
              </w:rPr>
              <w:t>Treino original</w:t>
            </w:r>
          </w:p>
        </w:tc>
        <w:tc>
          <w:tcPr>
            <w:tcW w:type="dxa" w:w="4824"/>
            <w:vAlign w:val="center"/>
          </w:tcPr>
          <w:p>
            <w:pPr>
              <w:spacing w:after="0"/>
            </w:pPr>
            <w:r/>
            <w:r>
              <w:rPr>
                <w:rFonts w:ascii="Arial" w:hAnsi="Arial"/>
                <w:b w:val="0"/>
                <w:sz w:val="20"/>
              </w:rPr>
              <w:t>1237</w:t>
            </w:r>
          </w:p>
        </w:tc>
      </w:tr>
      <w:tr>
        <w:tc>
          <w:tcPr>
            <w:tcW w:type="dxa" w:w="4824"/>
            <w:vAlign w:val="center"/>
          </w:tcPr>
          <w:p>
            <w:pPr>
              <w:spacing w:after="0"/>
            </w:pPr>
            <w:r/>
            <w:r>
              <w:rPr>
                <w:rFonts w:ascii="Arial" w:hAnsi="Arial"/>
                <w:b w:val="0"/>
                <w:sz w:val="20"/>
              </w:rPr>
              <w:t>Validacao</w:t>
            </w:r>
          </w:p>
        </w:tc>
        <w:tc>
          <w:tcPr>
            <w:tcW w:type="dxa" w:w="4824"/>
            <w:vAlign w:val="center"/>
          </w:tcPr>
          <w:p>
            <w:pPr>
              <w:spacing w:after="0"/>
            </w:pPr>
            <w:r/>
            <w:r>
              <w:rPr>
                <w:rFonts w:ascii="Arial" w:hAnsi="Arial"/>
                <w:b w:val="0"/>
                <w:sz w:val="20"/>
              </w:rPr>
              <w:t>248</w:t>
            </w:r>
          </w:p>
        </w:tc>
      </w:tr>
      <w:tr>
        <w:tc>
          <w:tcPr>
            <w:tcW w:type="dxa" w:w="4824"/>
            <w:vAlign w:val="center"/>
          </w:tcPr>
          <w:p>
            <w:pPr>
              <w:spacing w:after="0"/>
            </w:pPr>
            <w:r/>
            <w:r>
              <w:rPr>
                <w:rFonts w:ascii="Arial" w:hAnsi="Arial"/>
                <w:b w:val="0"/>
                <w:sz w:val="20"/>
              </w:rPr>
              <w:t>Teste</w:t>
            </w:r>
          </w:p>
        </w:tc>
        <w:tc>
          <w:tcPr>
            <w:tcW w:type="dxa" w:w="4824"/>
            <w:vAlign w:val="center"/>
          </w:tcPr>
          <w:p>
            <w:pPr>
              <w:spacing w:after="0"/>
            </w:pPr>
            <w:r/>
            <w:r>
              <w:rPr>
                <w:rFonts w:ascii="Arial" w:hAnsi="Arial"/>
                <w:b w:val="0"/>
                <w:sz w:val="20"/>
              </w:rPr>
              <w:t>543</w:t>
            </w:r>
          </w:p>
        </w:tc>
      </w:tr>
      <w:tr>
        <w:tc>
          <w:tcPr>
            <w:tcW w:type="dxa" w:w="4824"/>
            <w:vAlign w:val="center"/>
          </w:tcPr>
          <w:p>
            <w:pPr>
              <w:spacing w:after="0"/>
            </w:pPr>
            <w:r/>
            <w:r>
              <w:rPr>
                <w:rFonts w:ascii="Arial" w:hAnsi="Arial"/>
                <w:b w:val="0"/>
                <w:sz w:val="20"/>
              </w:rPr>
              <w:t>Treino apos augmentation</w:t>
            </w:r>
          </w:p>
        </w:tc>
        <w:tc>
          <w:tcPr>
            <w:tcW w:type="dxa" w:w="4824"/>
            <w:vAlign w:val="center"/>
          </w:tcPr>
          <w:p>
            <w:pPr>
              <w:spacing w:after="0"/>
            </w:pPr>
            <w:r/>
            <w:r>
              <w:rPr>
                <w:rFonts w:ascii="Arial" w:hAnsi="Arial"/>
                <w:b w:val="0"/>
                <w:sz w:val="20"/>
              </w:rPr>
              <w:t>8901</w:t>
            </w:r>
          </w:p>
        </w:tc>
      </w:tr>
    </w:tbl>
    <w:p/>
    <w:p>
      <w:r>
        <w:t>As augmentacoes incluem perturbacoes controladas nos landmarks, variacoes de escala, deslocamento, velocidade e dropout de pontos. Isso ajuda a reduzir overfitting e melhora a capacidade de generalizacao do modelo.</w:t>
      </w:r>
    </w:p>
    <w:p>
      <w:pPr>
        <w:pStyle w:val="Heading1"/>
      </w:pPr>
      <w:r>
        <w:t>9. Funcionamento do pipeline</w:t>
      </w:r>
    </w:p>
    <w:p>
      <w:pPr>
        <w:pStyle w:val="Heading2"/>
      </w:pPr>
      <w:r>
        <w:t>Fluxo geral</w:t>
      </w:r>
    </w:p>
    <w:p>
      <w:pPr>
        <w:spacing w:after="160"/>
        <w:ind w:left="288"/>
      </w:pPr>
      <w:r>
        <w:rPr>
          <w:rFonts w:ascii="Consolas" w:hAnsi="Consolas" w:eastAsia="Consolas"/>
          <w:sz w:val="18"/>
        </w:rPr>
        <w:t>flowchart TD</w:t>
        <w:br/>
        <w:t xml:space="preserve">    A["Camera / video"] --&gt; B["Captura de frames"]</w:t>
        <w:br/>
        <w:t xml:space="preserve">    B --&gt; C["MediaPipe"]</w:t>
        <w:br/>
        <w:t xml:space="preserve">    C --&gt; D["Landmarks de maos, corpo e rosto"]</w:t>
        <w:br/>
        <w:t xml:space="preserve">    D --&gt; E["Normalizacao e sequencia de 20 frames"]</w:t>
        <w:br/>
        <w:t xml:space="preserve">    E --&gt; F["Modelo Conv1D + BiLSTM + atencao"]</w:t>
        <w:br/>
        <w:t xml:space="preserve">    F --&gt; G["Classe prevista e confianca"]</w:t>
        <w:br/>
        <w:t xml:space="preserve">    G --&gt; H["Filtros: threshold, margem, votos e debounce"]</w:t>
        <w:br/>
        <w:t xml:space="preserve">    H --&gt; I["Texto na interface"]</w:t>
        <w:br/>
        <w:t xml:space="preserve">    I --&gt; J["Sintese de voz no navegador"]</w:t>
      </w:r>
    </w:p>
    <w:p>
      <w:pPr>
        <w:pStyle w:val="Heading2"/>
      </w:pPr>
      <w:r>
        <w:t>Fluxo de treinamento</w:t>
      </w:r>
    </w:p>
    <w:p>
      <w:pPr>
        <w:spacing w:after="160"/>
        <w:ind w:left="288"/>
      </w:pPr>
      <w:r>
        <w:rPr>
          <w:rFonts w:ascii="Consolas" w:hAnsi="Consolas" w:eastAsia="Consolas"/>
          <w:sz w:val="18"/>
        </w:rPr>
        <w:t>videos/data/*.mp4</w:t>
        <w:br/>
        <w:t xml:space="preserve">        |</w:t>
        <w:br/>
        <w:t>validar_dataset.py</w:t>
        <w:br/>
        <w:t xml:space="preserve">        |</w:t>
        <w:br/>
        <w:t>etapa2_preprocessamento.py</w:t>
        <w:br/>
        <w:t xml:space="preserve">        |</w:t>
        <w:br/>
        <w:t>MediaPipe extrai landmarks</w:t>
        <w:br/>
        <w:t xml:space="preserve">        |</w:t>
        <w:br/>
        <w:t>data/landmarks.csv</w:t>
        <w:br/>
        <w:t xml:space="preserve">        |</w:t>
        <w:br/>
        <w:t>etapa3_treinamento.py</w:t>
        <w:br/>
        <w:t xml:space="preserve">        |</w:t>
        <w:br/>
        <w:t>Treinamento do modelo temporal</w:t>
        <w:br/>
        <w:t xml:space="preserve">        |</w:t>
        <w:br/>
        <w:t>models/modelo_libras.keras</w:t>
        <w:br/>
        <w:t>models/label_encoder.pkl</w:t>
        <w:br/>
        <w:t>models/thresholds.pkl</w:t>
        <w:br/>
        <w:t>reports/</w:t>
      </w:r>
    </w:p>
    <w:p>
      <w:pPr>
        <w:pStyle w:val="Heading2"/>
      </w:pPr>
      <w:r>
        <w:t>Fluxo em tempo real</w:t>
      </w:r>
    </w:p>
    <w:p>
      <w:pPr>
        <w:spacing w:after="160"/>
        <w:ind w:left="288"/>
      </w:pPr>
      <w:r>
        <w:rPr>
          <w:rFonts w:ascii="Consolas" w:hAnsi="Consolas" w:eastAsia="Consolas"/>
          <w:sz w:val="18"/>
        </w:rPr>
        <w:t>Webcam no navegador</w:t>
        <w:br/>
        <w:t xml:space="preserve">        |</w:t>
        <w:br/>
        <w:t>JavaScript captura frame</w:t>
        <w:br/>
        <w:t xml:space="preserve">        |</w:t>
        <w:br/>
        <w:t>Frame enviado para /predict</w:t>
        <w:br/>
        <w:t xml:space="preserve">        |</w:t>
        <w:br/>
        <w:t>Flask decodifica imagem com OpenCV</w:t>
        <w:br/>
        <w:t xml:space="preserve">        |</w:t>
        <w:br/>
        <w:t>MediaPipe extrai landmarks</w:t>
        <w:br/>
        <w:t xml:space="preserve">        |</w:t>
        <w:br/>
        <w:t>Sistema acumula 20 frames</w:t>
        <w:br/>
        <w:t xml:space="preserve">        |</w:t>
        <w:br/>
        <w:t>Modelo prediz probabilidades</w:t>
        <w:br/>
        <w:t xml:space="preserve">        |</w:t>
        <w:br/>
        <w:t>Backend aplica regras de estabilidade</w:t>
        <w:br/>
        <w:t xml:space="preserve">        |</w:t>
        <w:br/>
        <w:t>Frontend mostra e fala o sinal</w:t>
      </w:r>
    </w:p>
    <w:p>
      <w:pPr>
        <w:pStyle w:val="Heading1"/>
      </w:pPr>
      <w:r>
        <w:t>10. Regras de estabilizacao em tempo real</w:t>
      </w:r>
    </w:p>
    <w:p>
      <w:r>
        <w:t>Na pratica, aceitar diretamente a maior probabilidade do modelo pode gerar instabilidade, principalmente quando o usuario esta iniciando ou terminando um gesto. Por isso, o backend aplica filtros antes de emitir um sinal final.</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Recurso</w:t>
            </w:r>
          </w:p>
        </w:tc>
        <w:tc>
          <w:tcPr>
            <w:tcW w:type="dxa" w:w="4824"/>
            <w:vAlign w:val="center"/>
            <w:shd w:fill="D9EAF7"/>
          </w:tcPr>
          <w:p>
            <w:pPr>
              <w:spacing w:after="0"/>
            </w:pPr>
            <w:r/>
            <w:r>
              <w:rPr>
                <w:rFonts w:ascii="Arial" w:hAnsi="Arial"/>
                <w:b/>
                <w:sz w:val="20"/>
              </w:rPr>
              <w:t>Descricao</w:t>
            </w:r>
          </w:p>
        </w:tc>
      </w:tr>
      <w:tr>
        <w:tc>
          <w:tcPr>
            <w:tcW w:type="dxa" w:w="4824"/>
            <w:vAlign w:val="center"/>
          </w:tcPr>
          <w:p>
            <w:pPr>
              <w:spacing w:after="0"/>
            </w:pPr>
            <w:r/>
            <w:r>
              <w:rPr>
                <w:rFonts w:ascii="Arial" w:hAnsi="Arial"/>
                <w:b w:val="0"/>
                <w:sz w:val="20"/>
              </w:rPr>
              <w:t>Threshold por classe</w:t>
            </w:r>
          </w:p>
        </w:tc>
        <w:tc>
          <w:tcPr>
            <w:tcW w:type="dxa" w:w="4824"/>
            <w:vAlign w:val="center"/>
          </w:tcPr>
          <w:p>
            <w:pPr>
              <w:spacing w:after="0"/>
            </w:pPr>
            <w:r/>
            <w:r>
              <w:rPr>
                <w:rFonts w:ascii="Arial" w:hAnsi="Arial"/>
                <w:b w:val="0"/>
                <w:sz w:val="20"/>
              </w:rPr>
              <w:t>Cada classe possui um limite minimo de confianca salvo em `models/thresholds.pkl`.</w:t>
            </w:r>
          </w:p>
        </w:tc>
      </w:tr>
      <w:tr>
        <w:tc>
          <w:tcPr>
            <w:tcW w:type="dxa" w:w="4824"/>
            <w:vAlign w:val="center"/>
          </w:tcPr>
          <w:p>
            <w:pPr>
              <w:spacing w:after="0"/>
            </w:pPr>
            <w:r/>
            <w:r>
              <w:rPr>
                <w:rFonts w:ascii="Arial" w:hAnsi="Arial"/>
                <w:b w:val="0"/>
                <w:sz w:val="20"/>
              </w:rPr>
              <w:t>Votacao</w:t>
            </w:r>
          </w:p>
        </w:tc>
        <w:tc>
          <w:tcPr>
            <w:tcW w:type="dxa" w:w="4824"/>
            <w:vAlign w:val="center"/>
          </w:tcPr>
          <w:p>
            <w:pPr>
              <w:spacing w:after="0"/>
            </w:pPr>
            <w:r/>
            <w:r>
              <w:rPr>
                <w:rFonts w:ascii="Arial" w:hAnsi="Arial"/>
                <w:b w:val="0"/>
                <w:sz w:val="20"/>
              </w:rPr>
              <w:t>A predicao precisa se repetir em uma janela recente de predicoes.</w:t>
            </w:r>
          </w:p>
        </w:tc>
      </w:tr>
      <w:tr>
        <w:tc>
          <w:tcPr>
            <w:tcW w:type="dxa" w:w="4824"/>
            <w:vAlign w:val="center"/>
          </w:tcPr>
          <w:p>
            <w:pPr>
              <w:spacing w:after="0"/>
            </w:pPr>
            <w:r/>
            <w:r>
              <w:rPr>
                <w:rFonts w:ascii="Arial" w:hAnsi="Arial"/>
                <w:b w:val="0"/>
                <w:sz w:val="20"/>
              </w:rPr>
              <w:t>Margem</w:t>
            </w:r>
          </w:p>
        </w:tc>
        <w:tc>
          <w:tcPr>
            <w:tcW w:type="dxa" w:w="4824"/>
            <w:vAlign w:val="center"/>
          </w:tcPr>
          <w:p>
            <w:pPr>
              <w:spacing w:after="0"/>
            </w:pPr>
            <w:r/>
            <w:r>
              <w:rPr>
                <w:rFonts w:ascii="Arial" w:hAnsi="Arial"/>
                <w:b w:val="0"/>
                <w:sz w:val="20"/>
              </w:rPr>
              <w:t>A diferenca entre a primeira e a segunda classe precisa ser suficiente.</w:t>
            </w:r>
          </w:p>
        </w:tc>
      </w:tr>
      <w:tr>
        <w:tc>
          <w:tcPr>
            <w:tcW w:type="dxa" w:w="4824"/>
            <w:vAlign w:val="center"/>
          </w:tcPr>
          <w:p>
            <w:pPr>
              <w:spacing w:after="0"/>
            </w:pPr>
            <w:r/>
            <w:r>
              <w:rPr>
                <w:rFonts w:ascii="Arial" w:hAnsi="Arial"/>
                <w:b w:val="0"/>
                <w:sz w:val="20"/>
              </w:rPr>
              <w:t>Movimento minimo</w:t>
            </w:r>
          </w:p>
        </w:tc>
        <w:tc>
          <w:tcPr>
            <w:tcW w:type="dxa" w:w="4824"/>
            <w:vAlign w:val="center"/>
          </w:tcPr>
          <w:p>
            <w:pPr>
              <w:spacing w:after="0"/>
            </w:pPr>
            <w:r/>
            <w:r>
              <w:rPr>
                <w:rFonts w:ascii="Arial" w:hAnsi="Arial"/>
                <w:b w:val="0"/>
                <w:sz w:val="20"/>
              </w:rPr>
              <w:t>Evita aceitar sequencias paradas ou pouco informativas.</w:t>
            </w:r>
          </w:p>
        </w:tc>
      </w:tr>
      <w:tr>
        <w:tc>
          <w:tcPr>
            <w:tcW w:type="dxa" w:w="4824"/>
            <w:vAlign w:val="center"/>
          </w:tcPr>
          <w:p>
            <w:pPr>
              <w:spacing w:after="0"/>
            </w:pPr>
            <w:r/>
            <w:r>
              <w:rPr>
                <w:rFonts w:ascii="Arial" w:hAnsi="Arial"/>
                <w:b w:val="0"/>
                <w:sz w:val="20"/>
              </w:rPr>
              <w:t>Debounce</w:t>
            </w:r>
          </w:p>
        </w:tc>
        <w:tc>
          <w:tcPr>
            <w:tcW w:type="dxa" w:w="4824"/>
            <w:vAlign w:val="center"/>
          </w:tcPr>
          <w:p>
            <w:pPr>
              <w:spacing w:after="0"/>
            </w:pPr>
            <w:r/>
            <w:r>
              <w:rPr>
                <w:rFonts w:ascii="Arial" w:hAnsi="Arial"/>
                <w:b w:val="0"/>
                <w:sz w:val="20"/>
              </w:rPr>
              <w:t>Evita repetir o mesmo sinal varias vezes seguidas.</w:t>
            </w:r>
          </w:p>
        </w:tc>
      </w:tr>
      <w:tr>
        <w:tc>
          <w:tcPr>
            <w:tcW w:type="dxa" w:w="4824"/>
            <w:vAlign w:val="center"/>
          </w:tcPr>
          <w:p>
            <w:pPr>
              <w:spacing w:after="0"/>
            </w:pPr>
            <w:r/>
            <w:r>
              <w:rPr>
                <w:rFonts w:ascii="Arial" w:hAnsi="Arial"/>
                <w:b w:val="0"/>
                <w:sz w:val="20"/>
              </w:rPr>
              <w:t>Classe `Desconhecido`</w:t>
            </w:r>
          </w:p>
        </w:tc>
        <w:tc>
          <w:tcPr>
            <w:tcW w:type="dxa" w:w="4824"/>
            <w:vAlign w:val="center"/>
          </w:tcPr>
          <w:p>
            <w:pPr>
              <w:spacing w:after="0"/>
            </w:pPr>
            <w:r/>
            <w:r>
              <w:rPr>
                <w:rFonts w:ascii="Arial" w:hAnsi="Arial"/>
                <w:b w:val="0"/>
                <w:sz w:val="20"/>
              </w:rPr>
              <w:t>Ajuda a rejeitar gestos fora do vocabulario.</w:t>
            </w:r>
          </w:p>
        </w:tc>
      </w:tr>
    </w:tbl>
    <w:p/>
    <w:p>
      <w:r>
        <w:t>Os thresholds calibrados no treinamento atual sao:</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Classe</w:t>
            </w:r>
          </w:p>
        </w:tc>
        <w:tc>
          <w:tcPr>
            <w:tcW w:type="dxa" w:w="4824"/>
            <w:vAlign w:val="center"/>
            <w:shd w:fill="D9EAF7"/>
          </w:tcPr>
          <w:p>
            <w:pPr>
              <w:spacing w:after="0"/>
            </w:pPr>
            <w:r/>
            <w:r>
              <w:rPr>
                <w:rFonts w:ascii="Arial" w:hAnsi="Arial"/>
                <w:b/>
                <w:sz w:val="20"/>
              </w:rPr>
              <w:t>Threshold</w:t>
            </w:r>
          </w:p>
        </w:tc>
      </w:tr>
      <w:tr>
        <w:tc>
          <w:tcPr>
            <w:tcW w:type="dxa" w:w="4824"/>
            <w:vAlign w:val="center"/>
          </w:tcPr>
          <w:p>
            <w:pPr>
              <w:spacing w:after="0"/>
            </w:pPr>
            <w:r/>
            <w:r>
              <w:rPr>
                <w:rFonts w:ascii="Arial" w:hAnsi="Arial"/>
                <w:b w:val="0"/>
                <w:sz w:val="20"/>
              </w:rPr>
              <w:t>Aceitar</w:t>
            </w:r>
          </w:p>
        </w:tc>
        <w:tc>
          <w:tcPr>
            <w:tcW w:type="dxa" w:w="4824"/>
            <w:vAlign w:val="center"/>
          </w:tcPr>
          <w:p>
            <w:pPr>
              <w:spacing w:after="0"/>
            </w:pPr>
            <w:r/>
            <w:r>
              <w:rPr>
                <w:rFonts w:ascii="Arial" w:hAnsi="Arial"/>
                <w:b w:val="0"/>
                <w:sz w:val="20"/>
              </w:rPr>
              <w:t>0.95</w:t>
            </w:r>
          </w:p>
        </w:tc>
      </w:tr>
      <w:tr>
        <w:tc>
          <w:tcPr>
            <w:tcW w:type="dxa" w:w="4824"/>
            <w:vAlign w:val="center"/>
          </w:tcPr>
          <w:p>
            <w:pPr>
              <w:spacing w:after="0"/>
            </w:pPr>
            <w:r/>
            <w:r>
              <w:rPr>
                <w:rFonts w:ascii="Arial" w:hAnsi="Arial"/>
                <w:b w:val="0"/>
                <w:sz w:val="20"/>
              </w:rPr>
              <w:t>Banheiro</w:t>
            </w:r>
          </w:p>
        </w:tc>
        <w:tc>
          <w:tcPr>
            <w:tcW w:type="dxa" w:w="4824"/>
            <w:vAlign w:val="center"/>
          </w:tcPr>
          <w:p>
            <w:pPr>
              <w:spacing w:after="0"/>
            </w:pPr>
            <w:r/>
            <w:r>
              <w:rPr>
                <w:rFonts w:ascii="Arial" w:hAnsi="Arial"/>
                <w:b w:val="0"/>
                <w:sz w:val="20"/>
              </w:rPr>
              <w:t>0.76</w:t>
            </w:r>
          </w:p>
        </w:tc>
      </w:tr>
      <w:tr>
        <w:tc>
          <w:tcPr>
            <w:tcW w:type="dxa" w:w="4824"/>
            <w:vAlign w:val="center"/>
          </w:tcPr>
          <w:p>
            <w:pPr>
              <w:spacing w:after="0"/>
            </w:pPr>
            <w:r/>
            <w:r>
              <w:rPr>
                <w:rFonts w:ascii="Arial" w:hAnsi="Arial"/>
                <w:b w:val="0"/>
                <w:sz w:val="20"/>
              </w:rPr>
              <w:t>Bebida</w:t>
            </w:r>
          </w:p>
        </w:tc>
        <w:tc>
          <w:tcPr>
            <w:tcW w:type="dxa" w:w="4824"/>
            <w:vAlign w:val="center"/>
          </w:tcPr>
          <w:p>
            <w:pPr>
              <w:spacing w:after="0"/>
            </w:pPr>
            <w:r/>
            <w:r>
              <w:rPr>
                <w:rFonts w:ascii="Arial" w:hAnsi="Arial"/>
                <w:b w:val="0"/>
                <w:sz w:val="20"/>
              </w:rPr>
              <w:t>0.70</w:t>
            </w:r>
          </w:p>
        </w:tc>
      </w:tr>
      <w:tr>
        <w:tc>
          <w:tcPr>
            <w:tcW w:type="dxa" w:w="4824"/>
            <w:vAlign w:val="center"/>
          </w:tcPr>
          <w:p>
            <w:pPr>
              <w:spacing w:after="0"/>
            </w:pPr>
            <w:r/>
            <w:r>
              <w:rPr>
                <w:rFonts w:ascii="Arial" w:hAnsi="Arial"/>
                <w:b w:val="0"/>
                <w:sz w:val="20"/>
              </w:rPr>
              <w:t>Calmo</w:t>
            </w:r>
          </w:p>
        </w:tc>
        <w:tc>
          <w:tcPr>
            <w:tcW w:type="dxa" w:w="4824"/>
            <w:vAlign w:val="center"/>
          </w:tcPr>
          <w:p>
            <w:pPr>
              <w:spacing w:after="0"/>
            </w:pPr>
            <w:r/>
            <w:r>
              <w:rPr>
                <w:rFonts w:ascii="Arial" w:hAnsi="Arial"/>
                <w:b w:val="0"/>
                <w:sz w:val="20"/>
              </w:rPr>
              <w:t>0.55</w:t>
            </w:r>
          </w:p>
        </w:tc>
      </w:tr>
      <w:tr>
        <w:tc>
          <w:tcPr>
            <w:tcW w:type="dxa" w:w="4824"/>
            <w:vAlign w:val="center"/>
          </w:tcPr>
          <w:p>
            <w:pPr>
              <w:spacing w:after="0"/>
            </w:pPr>
            <w:r/>
            <w:r>
              <w:rPr>
                <w:rFonts w:ascii="Arial" w:hAnsi="Arial"/>
                <w:b w:val="0"/>
                <w:sz w:val="20"/>
              </w:rPr>
              <w:t>Casa</w:t>
            </w:r>
          </w:p>
        </w:tc>
        <w:tc>
          <w:tcPr>
            <w:tcW w:type="dxa" w:w="4824"/>
            <w:vAlign w:val="center"/>
          </w:tcPr>
          <w:p>
            <w:pPr>
              <w:spacing w:after="0"/>
            </w:pPr>
            <w:r/>
            <w:r>
              <w:rPr>
                <w:rFonts w:ascii="Arial" w:hAnsi="Arial"/>
                <w:b w:val="0"/>
                <w:sz w:val="20"/>
              </w:rPr>
              <w:t>0.89</w:t>
            </w:r>
          </w:p>
        </w:tc>
      </w:tr>
      <w:tr>
        <w:tc>
          <w:tcPr>
            <w:tcW w:type="dxa" w:w="4824"/>
            <w:vAlign w:val="center"/>
          </w:tcPr>
          <w:p>
            <w:pPr>
              <w:spacing w:after="0"/>
            </w:pPr>
            <w:r/>
            <w:r>
              <w:rPr>
                <w:rFonts w:ascii="Arial" w:hAnsi="Arial"/>
                <w:b w:val="0"/>
                <w:sz w:val="20"/>
              </w:rPr>
              <w:t>Desconhecido</w:t>
            </w:r>
          </w:p>
        </w:tc>
        <w:tc>
          <w:tcPr>
            <w:tcW w:type="dxa" w:w="4824"/>
            <w:vAlign w:val="center"/>
          </w:tcPr>
          <w:p>
            <w:pPr>
              <w:spacing w:after="0"/>
            </w:pPr>
            <w:r/>
            <w:r>
              <w:rPr>
                <w:rFonts w:ascii="Arial" w:hAnsi="Arial"/>
                <w:b w:val="0"/>
                <w:sz w:val="20"/>
              </w:rPr>
              <w:t>0.89</w:t>
            </w:r>
          </w:p>
        </w:tc>
      </w:tr>
      <w:tr>
        <w:tc>
          <w:tcPr>
            <w:tcW w:type="dxa" w:w="4824"/>
            <w:vAlign w:val="center"/>
          </w:tcPr>
          <w:p>
            <w:pPr>
              <w:spacing w:after="0"/>
            </w:pPr>
            <w:r/>
            <w:r>
              <w:rPr>
                <w:rFonts w:ascii="Arial" w:hAnsi="Arial"/>
                <w:b w:val="0"/>
                <w:sz w:val="20"/>
              </w:rPr>
              <w:t>Livro</w:t>
            </w:r>
          </w:p>
        </w:tc>
        <w:tc>
          <w:tcPr>
            <w:tcW w:type="dxa" w:w="4824"/>
            <w:vAlign w:val="center"/>
          </w:tcPr>
          <w:p>
            <w:pPr>
              <w:spacing w:after="0"/>
            </w:pPr>
            <w:r/>
            <w:r>
              <w:rPr>
                <w:rFonts w:ascii="Arial" w:hAnsi="Arial"/>
                <w:b w:val="0"/>
                <w:sz w:val="20"/>
              </w:rPr>
              <w:t>0.75</w:t>
            </w:r>
          </w:p>
        </w:tc>
      </w:tr>
      <w:tr>
        <w:tc>
          <w:tcPr>
            <w:tcW w:type="dxa" w:w="4824"/>
            <w:vAlign w:val="center"/>
          </w:tcPr>
          <w:p>
            <w:pPr>
              <w:spacing w:after="0"/>
            </w:pPr>
            <w:r/>
            <w:r>
              <w:rPr>
                <w:rFonts w:ascii="Arial" w:hAnsi="Arial"/>
                <w:b w:val="0"/>
                <w:sz w:val="20"/>
              </w:rPr>
              <w:t>Nome</w:t>
            </w:r>
          </w:p>
        </w:tc>
        <w:tc>
          <w:tcPr>
            <w:tcW w:type="dxa" w:w="4824"/>
            <w:vAlign w:val="center"/>
          </w:tcPr>
          <w:p>
            <w:pPr>
              <w:spacing w:after="0"/>
            </w:pPr>
            <w:r/>
            <w:r>
              <w:rPr>
                <w:rFonts w:ascii="Arial" w:hAnsi="Arial"/>
                <w:b w:val="0"/>
                <w:sz w:val="20"/>
              </w:rPr>
              <w:t>0.88</w:t>
            </w:r>
          </w:p>
        </w:tc>
      </w:tr>
      <w:tr>
        <w:tc>
          <w:tcPr>
            <w:tcW w:type="dxa" w:w="4824"/>
            <w:vAlign w:val="center"/>
          </w:tcPr>
          <w:p>
            <w:pPr>
              <w:spacing w:after="0"/>
            </w:pPr>
            <w:r/>
            <w:r>
              <w:rPr>
                <w:rFonts w:ascii="Arial" w:hAnsi="Arial"/>
                <w:b w:val="0"/>
                <w:sz w:val="20"/>
              </w:rPr>
              <w:t>Obrigado</w:t>
            </w:r>
          </w:p>
        </w:tc>
        <w:tc>
          <w:tcPr>
            <w:tcW w:type="dxa" w:w="4824"/>
            <w:vAlign w:val="center"/>
          </w:tcPr>
          <w:p>
            <w:pPr>
              <w:spacing w:after="0"/>
            </w:pPr>
            <w:r/>
            <w:r>
              <w:rPr>
                <w:rFonts w:ascii="Arial" w:hAnsi="Arial"/>
                <w:b w:val="0"/>
                <w:sz w:val="20"/>
              </w:rPr>
              <w:t>0.70</w:t>
            </w:r>
          </w:p>
        </w:tc>
      </w:tr>
      <w:tr>
        <w:tc>
          <w:tcPr>
            <w:tcW w:type="dxa" w:w="4824"/>
            <w:vAlign w:val="center"/>
          </w:tcPr>
          <w:p>
            <w:pPr>
              <w:spacing w:after="0"/>
            </w:pPr>
            <w:r/>
            <w:r>
              <w:rPr>
                <w:rFonts w:ascii="Arial" w:hAnsi="Arial"/>
                <w:b w:val="0"/>
                <w:sz w:val="20"/>
              </w:rPr>
              <w:t>Oi</w:t>
            </w:r>
          </w:p>
        </w:tc>
        <w:tc>
          <w:tcPr>
            <w:tcW w:type="dxa" w:w="4824"/>
            <w:vAlign w:val="center"/>
          </w:tcPr>
          <w:p>
            <w:pPr>
              <w:spacing w:after="0"/>
            </w:pPr>
            <w:r/>
            <w:r>
              <w:rPr>
                <w:rFonts w:ascii="Arial" w:hAnsi="Arial"/>
                <w:b w:val="0"/>
                <w:sz w:val="20"/>
              </w:rPr>
              <w:t>0.75</w:t>
            </w:r>
          </w:p>
        </w:tc>
      </w:tr>
      <w:tr>
        <w:tc>
          <w:tcPr>
            <w:tcW w:type="dxa" w:w="4824"/>
            <w:vAlign w:val="center"/>
          </w:tcPr>
          <w:p>
            <w:pPr>
              <w:spacing w:after="0"/>
            </w:pPr>
            <w:r/>
            <w:r>
              <w:rPr>
                <w:rFonts w:ascii="Arial" w:hAnsi="Arial"/>
                <w:b w:val="0"/>
                <w:sz w:val="20"/>
              </w:rPr>
              <w:t>Sortudo</w:t>
            </w:r>
          </w:p>
        </w:tc>
        <w:tc>
          <w:tcPr>
            <w:tcW w:type="dxa" w:w="4824"/>
            <w:vAlign w:val="center"/>
          </w:tcPr>
          <w:p>
            <w:pPr>
              <w:spacing w:after="0"/>
            </w:pPr>
            <w:r/>
            <w:r>
              <w:rPr>
                <w:rFonts w:ascii="Arial" w:hAnsi="Arial"/>
                <w:b w:val="0"/>
                <w:sz w:val="20"/>
              </w:rPr>
              <w:t>0.93</w:t>
            </w:r>
          </w:p>
        </w:tc>
      </w:tr>
    </w:tbl>
    <w:p/>
    <w:p>
      <w:pPr>
        <w:pStyle w:val="Heading1"/>
      </w:pPr>
      <w:r>
        <w:t>11. Interface e sintese de voz</w:t>
      </w:r>
    </w:p>
    <w:p>
      <w:r>
        <w:t>A interface web permite:</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Funcao</w:t>
            </w:r>
          </w:p>
        </w:tc>
        <w:tc>
          <w:tcPr>
            <w:tcW w:type="dxa" w:w="4824"/>
            <w:vAlign w:val="center"/>
            <w:shd w:fill="D9EAF7"/>
          </w:tcPr>
          <w:p>
            <w:pPr>
              <w:spacing w:after="0"/>
            </w:pPr>
            <w:r/>
            <w:r>
              <w:rPr>
                <w:rFonts w:ascii="Arial" w:hAnsi="Arial"/>
                <w:b/>
                <w:sz w:val="20"/>
              </w:rPr>
              <w:t>Descricao</w:t>
            </w:r>
          </w:p>
        </w:tc>
      </w:tr>
      <w:tr>
        <w:tc>
          <w:tcPr>
            <w:tcW w:type="dxa" w:w="4824"/>
            <w:vAlign w:val="center"/>
          </w:tcPr>
          <w:p>
            <w:pPr>
              <w:spacing w:after="0"/>
            </w:pPr>
            <w:r/>
            <w:r>
              <w:rPr>
                <w:rFonts w:ascii="Arial" w:hAnsi="Arial"/>
                <w:b w:val="0"/>
                <w:sz w:val="20"/>
              </w:rPr>
              <w:t>Iniciar/parar camera</w:t>
            </w:r>
          </w:p>
        </w:tc>
        <w:tc>
          <w:tcPr>
            <w:tcW w:type="dxa" w:w="4824"/>
            <w:vAlign w:val="center"/>
          </w:tcPr>
          <w:p>
            <w:pPr>
              <w:spacing w:after="0"/>
            </w:pPr>
            <w:r/>
            <w:r>
              <w:rPr>
                <w:rFonts w:ascii="Arial" w:hAnsi="Arial"/>
                <w:b w:val="0"/>
                <w:sz w:val="20"/>
              </w:rPr>
              <w:t>Ativa ou interrompe a webcam no navegador.</w:t>
            </w:r>
          </w:p>
        </w:tc>
      </w:tr>
      <w:tr>
        <w:tc>
          <w:tcPr>
            <w:tcW w:type="dxa" w:w="4824"/>
            <w:vAlign w:val="center"/>
          </w:tcPr>
          <w:p>
            <w:pPr>
              <w:spacing w:after="0"/>
            </w:pPr>
            <w:r/>
            <w:r>
              <w:rPr>
                <w:rFonts w:ascii="Arial" w:hAnsi="Arial"/>
                <w:b w:val="0"/>
                <w:sz w:val="20"/>
              </w:rPr>
              <w:t>Visualizar predicao</w:t>
            </w:r>
          </w:p>
        </w:tc>
        <w:tc>
          <w:tcPr>
            <w:tcW w:type="dxa" w:w="4824"/>
            <w:vAlign w:val="center"/>
          </w:tcPr>
          <w:p>
            <w:pPr>
              <w:spacing w:after="0"/>
            </w:pPr>
            <w:r/>
            <w:r>
              <w:rPr>
                <w:rFonts w:ascii="Arial" w:hAnsi="Arial"/>
                <w:b w:val="0"/>
                <w:sz w:val="20"/>
              </w:rPr>
              <w:t>Mostra sinal final aceito, predicao ao vivo e confianca.</w:t>
            </w:r>
          </w:p>
        </w:tc>
      </w:tr>
      <w:tr>
        <w:tc>
          <w:tcPr>
            <w:tcW w:type="dxa" w:w="4824"/>
            <w:vAlign w:val="center"/>
          </w:tcPr>
          <w:p>
            <w:pPr>
              <w:spacing w:after="0"/>
            </w:pPr>
            <w:r/>
            <w:r>
              <w:rPr>
                <w:rFonts w:ascii="Arial" w:hAnsi="Arial"/>
                <w:b w:val="0"/>
                <w:sz w:val="20"/>
              </w:rPr>
              <w:t>Ver top predicoes</w:t>
            </w:r>
          </w:p>
        </w:tc>
        <w:tc>
          <w:tcPr>
            <w:tcW w:type="dxa" w:w="4824"/>
            <w:vAlign w:val="center"/>
          </w:tcPr>
          <w:p>
            <w:pPr>
              <w:spacing w:after="0"/>
            </w:pPr>
            <w:r/>
            <w:r>
              <w:rPr>
                <w:rFonts w:ascii="Arial" w:hAnsi="Arial"/>
                <w:b w:val="0"/>
                <w:sz w:val="20"/>
              </w:rPr>
              <w:t>Exibe as classes mais provaveis retornadas pelo modelo.</w:t>
            </w:r>
          </w:p>
        </w:tc>
      </w:tr>
      <w:tr>
        <w:tc>
          <w:tcPr>
            <w:tcW w:type="dxa" w:w="4824"/>
            <w:vAlign w:val="center"/>
          </w:tcPr>
          <w:p>
            <w:pPr>
              <w:spacing w:after="0"/>
            </w:pPr>
            <w:r/>
            <w:r>
              <w:rPr>
                <w:rFonts w:ascii="Arial" w:hAnsi="Arial"/>
                <w:b w:val="0"/>
                <w:sz w:val="20"/>
              </w:rPr>
              <w:t>Montar frase</w:t>
            </w:r>
          </w:p>
        </w:tc>
        <w:tc>
          <w:tcPr>
            <w:tcW w:type="dxa" w:w="4824"/>
            <w:vAlign w:val="center"/>
          </w:tcPr>
          <w:p>
            <w:pPr>
              <w:spacing w:after="0"/>
            </w:pPr>
            <w:r/>
            <w:r>
              <w:rPr>
                <w:rFonts w:ascii="Arial" w:hAnsi="Arial"/>
                <w:b w:val="0"/>
                <w:sz w:val="20"/>
              </w:rPr>
              <w:t>Acumula sinais reconhecidos em uma frase simples.</w:t>
            </w:r>
          </w:p>
        </w:tc>
      </w:tr>
      <w:tr>
        <w:tc>
          <w:tcPr>
            <w:tcW w:type="dxa" w:w="4824"/>
            <w:vAlign w:val="center"/>
          </w:tcPr>
          <w:p>
            <w:pPr>
              <w:spacing w:after="0"/>
            </w:pPr>
            <w:r/>
            <w:r>
              <w:rPr>
                <w:rFonts w:ascii="Arial" w:hAnsi="Arial"/>
                <w:b w:val="0"/>
                <w:sz w:val="20"/>
              </w:rPr>
              <w:t>Falar sinal ou frase</w:t>
            </w:r>
          </w:p>
        </w:tc>
        <w:tc>
          <w:tcPr>
            <w:tcW w:type="dxa" w:w="4824"/>
            <w:vAlign w:val="center"/>
          </w:tcPr>
          <w:p>
            <w:pPr>
              <w:spacing w:after="0"/>
            </w:pPr>
            <w:r/>
            <w:r>
              <w:rPr>
                <w:rFonts w:ascii="Arial" w:hAnsi="Arial"/>
                <w:b w:val="0"/>
                <w:sz w:val="20"/>
              </w:rPr>
              <w:t>Usa `speechSynthesis` com idioma `pt-BR`.</w:t>
            </w:r>
          </w:p>
        </w:tc>
      </w:tr>
      <w:tr>
        <w:tc>
          <w:tcPr>
            <w:tcW w:type="dxa" w:w="4824"/>
            <w:vAlign w:val="center"/>
          </w:tcPr>
          <w:p>
            <w:pPr>
              <w:spacing w:after="0"/>
            </w:pPr>
            <w:r/>
            <w:r>
              <w:rPr>
                <w:rFonts w:ascii="Arial" w:hAnsi="Arial"/>
                <w:b w:val="0"/>
                <w:sz w:val="20"/>
              </w:rPr>
              <w:t>Enviar feedback</w:t>
            </w:r>
          </w:p>
        </w:tc>
        <w:tc>
          <w:tcPr>
            <w:tcW w:type="dxa" w:w="4824"/>
            <w:vAlign w:val="center"/>
          </w:tcPr>
          <w:p>
            <w:pPr>
              <w:spacing w:after="0"/>
            </w:pPr>
            <w:r/>
            <w:r>
              <w:rPr>
                <w:rFonts w:ascii="Arial" w:hAnsi="Arial"/>
                <w:b w:val="0"/>
                <w:sz w:val="20"/>
              </w:rPr>
              <w:t>Salva acertos ou correcoes em `data/feedback_landmarks.csv`.</w:t>
            </w:r>
          </w:p>
        </w:tc>
      </w:tr>
    </w:tbl>
    <w:p/>
    <w:p>
      <w:r>
        <w:t xml:space="preserve">A sintese de voz acontece no frontend por meio da Web Speech API. Quando o sistema aceita um sinal e a voz automatica esta ligada, o navegador cria um </w:t>
      </w:r>
      <w:r>
        <w:rPr>
          <w:rFonts w:ascii="Consolas" w:hAnsi="Consolas" w:eastAsia="Consolas"/>
          <w:sz w:val="20"/>
        </w:rPr>
        <w:t>SpeechSynthesisUtterance</w:t>
      </w:r>
      <w:r>
        <w:t xml:space="preserve"> com o texto do sinal e idioma </w:t>
      </w:r>
      <w:r>
        <w:rPr>
          <w:rFonts w:ascii="Consolas" w:hAnsi="Consolas" w:eastAsia="Consolas"/>
          <w:sz w:val="20"/>
        </w:rPr>
        <w:t>pt-BR</w:t>
      </w:r>
      <w:r>
        <w:t>.</w:t>
      </w:r>
    </w:p>
    <w:p>
      <w:pPr>
        <w:pStyle w:val="Heading1"/>
      </w:pPr>
      <w:r>
        <w:t>12. Resultados e metricas</w:t>
      </w:r>
    </w:p>
    <w:p>
      <w:r>
        <w:t>O treinamento atual foi avaliado em um conjunto de teste com 543 amostras.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Metrica</w:t>
            </w:r>
          </w:p>
        </w:tc>
        <w:tc>
          <w:tcPr>
            <w:tcW w:type="dxa" w:w="4824"/>
            <w:vAlign w:val="center"/>
            <w:shd w:fill="D9EAF7"/>
          </w:tcPr>
          <w:p>
            <w:pPr>
              <w:spacing w:after="0"/>
            </w:pPr>
            <w:r/>
            <w:r>
              <w:rPr>
                <w:rFonts w:ascii="Arial" w:hAnsi="Arial"/>
                <w:b/>
                <w:sz w:val="20"/>
              </w:rPr>
              <w:t>Resultado</w:t>
            </w:r>
          </w:p>
        </w:tc>
      </w:tr>
      <w:tr>
        <w:tc>
          <w:tcPr>
            <w:tcW w:type="dxa" w:w="4824"/>
            <w:vAlign w:val="center"/>
          </w:tcPr>
          <w:p>
            <w:pPr>
              <w:spacing w:after="0"/>
            </w:pPr>
            <w:r/>
            <w:r>
              <w:rPr>
                <w:rFonts w:ascii="Arial" w:hAnsi="Arial"/>
                <w:b w:val="0"/>
                <w:sz w:val="20"/>
              </w:rPr>
              <w:t>Acuracia final</w:t>
            </w:r>
          </w:p>
        </w:tc>
        <w:tc>
          <w:tcPr>
            <w:tcW w:type="dxa" w:w="4824"/>
            <w:vAlign w:val="center"/>
          </w:tcPr>
          <w:p>
            <w:pPr>
              <w:spacing w:after="0"/>
            </w:pPr>
            <w:r/>
            <w:r>
              <w:rPr>
                <w:rFonts w:ascii="Arial" w:hAnsi="Arial"/>
                <w:b w:val="0"/>
                <w:sz w:val="20"/>
              </w:rPr>
              <w:t>67,03%</w:t>
            </w:r>
          </w:p>
        </w:tc>
      </w:tr>
      <w:tr>
        <w:tc>
          <w:tcPr>
            <w:tcW w:type="dxa" w:w="4824"/>
            <w:vAlign w:val="center"/>
          </w:tcPr>
          <w:p>
            <w:pPr>
              <w:spacing w:after="0"/>
            </w:pPr>
            <w:r/>
            <w:r>
              <w:rPr>
                <w:rFonts w:ascii="Arial" w:hAnsi="Arial"/>
                <w:b w:val="0"/>
                <w:sz w:val="20"/>
              </w:rPr>
              <w:t>Acuracia balanceada</w:t>
            </w:r>
          </w:p>
        </w:tc>
        <w:tc>
          <w:tcPr>
            <w:tcW w:type="dxa" w:w="4824"/>
            <w:vAlign w:val="center"/>
          </w:tcPr>
          <w:p>
            <w:pPr>
              <w:spacing w:after="0"/>
            </w:pPr>
            <w:r/>
            <w:r>
              <w:rPr>
                <w:rFonts w:ascii="Arial" w:hAnsi="Arial"/>
                <w:b w:val="0"/>
                <w:sz w:val="20"/>
              </w:rPr>
              <w:t>67,79%</w:t>
            </w:r>
          </w:p>
        </w:tc>
      </w:tr>
      <w:tr>
        <w:tc>
          <w:tcPr>
            <w:tcW w:type="dxa" w:w="4824"/>
            <w:vAlign w:val="center"/>
          </w:tcPr>
          <w:p>
            <w:pPr>
              <w:spacing w:after="0"/>
            </w:pPr>
            <w:r/>
            <w:r>
              <w:rPr>
                <w:rFonts w:ascii="Arial" w:hAnsi="Arial"/>
                <w:b w:val="0"/>
                <w:sz w:val="20"/>
              </w:rPr>
              <w:t>Amostras de teste</w:t>
            </w:r>
          </w:p>
        </w:tc>
        <w:tc>
          <w:tcPr>
            <w:tcW w:type="dxa" w:w="4824"/>
            <w:vAlign w:val="center"/>
          </w:tcPr>
          <w:p>
            <w:pPr>
              <w:spacing w:after="0"/>
            </w:pPr>
            <w:r/>
            <w:r>
              <w:rPr>
                <w:rFonts w:ascii="Arial" w:hAnsi="Arial"/>
                <w:b w:val="0"/>
                <w:sz w:val="20"/>
              </w:rPr>
              <w:t>543</w:t>
            </w:r>
          </w:p>
        </w:tc>
      </w:tr>
      <w:tr>
        <w:tc>
          <w:tcPr>
            <w:tcW w:type="dxa" w:w="4824"/>
            <w:vAlign w:val="center"/>
          </w:tcPr>
          <w:p>
            <w:pPr>
              <w:spacing w:after="0"/>
            </w:pPr>
            <w:r/>
            <w:r>
              <w:rPr>
                <w:rFonts w:ascii="Arial" w:hAnsi="Arial"/>
                <w:b w:val="0"/>
                <w:sz w:val="20"/>
              </w:rPr>
              <w:t>Classes avaliadas</w:t>
            </w:r>
          </w:p>
        </w:tc>
        <w:tc>
          <w:tcPr>
            <w:tcW w:type="dxa" w:w="4824"/>
            <w:vAlign w:val="center"/>
          </w:tcPr>
          <w:p>
            <w:pPr>
              <w:spacing w:after="0"/>
            </w:pPr>
            <w:r/>
            <w:r>
              <w:rPr>
                <w:rFonts w:ascii="Arial" w:hAnsi="Arial"/>
                <w:b w:val="0"/>
                <w:sz w:val="20"/>
              </w:rPr>
              <w:t>11</w:t>
            </w:r>
          </w:p>
        </w:tc>
      </w:tr>
    </w:tbl>
    <w:p/>
    <w:p>
      <w:pPr>
        <w:pStyle w:val="Heading2"/>
      </w:pPr>
      <w:r>
        <w:t>Resultado por classe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Arial" w:hAnsi="Arial"/>
                <w:b/>
                <w:sz w:val="20"/>
              </w:rPr>
              <w:t>Classe</w:t>
            </w:r>
          </w:p>
        </w:tc>
        <w:tc>
          <w:tcPr>
            <w:tcW w:type="dxa" w:w="1930"/>
            <w:vAlign w:val="center"/>
            <w:shd w:fill="D9EAF7"/>
          </w:tcPr>
          <w:p>
            <w:pPr>
              <w:spacing w:after="0"/>
            </w:pPr>
            <w:r/>
            <w:r>
              <w:rPr>
                <w:rFonts w:ascii="Arial" w:hAnsi="Arial"/>
                <w:b/>
                <w:sz w:val="20"/>
              </w:rPr>
              <w:t>Precisao</w:t>
            </w:r>
          </w:p>
        </w:tc>
        <w:tc>
          <w:tcPr>
            <w:tcW w:type="dxa" w:w="1930"/>
            <w:vAlign w:val="center"/>
            <w:shd w:fill="D9EAF7"/>
          </w:tcPr>
          <w:p>
            <w:pPr>
              <w:spacing w:after="0"/>
            </w:pPr>
            <w:r/>
            <w:r>
              <w:rPr>
                <w:rFonts w:ascii="Arial" w:hAnsi="Arial"/>
                <w:b/>
                <w:sz w:val="20"/>
              </w:rPr>
              <w:t>Recall</w:t>
            </w:r>
          </w:p>
        </w:tc>
        <w:tc>
          <w:tcPr>
            <w:tcW w:type="dxa" w:w="1930"/>
            <w:vAlign w:val="center"/>
            <w:shd w:fill="D9EAF7"/>
          </w:tcPr>
          <w:p>
            <w:pPr>
              <w:spacing w:after="0"/>
            </w:pPr>
            <w:r/>
            <w:r>
              <w:rPr>
                <w:rFonts w:ascii="Arial" w:hAnsi="Arial"/>
                <w:b/>
                <w:sz w:val="20"/>
              </w:rPr>
              <w:t>F1-score</w:t>
            </w:r>
          </w:p>
        </w:tc>
        <w:tc>
          <w:tcPr>
            <w:tcW w:type="dxa" w:w="1930"/>
            <w:vAlign w:val="center"/>
            <w:shd w:fill="D9EAF7"/>
          </w:tcPr>
          <w:p>
            <w:pPr>
              <w:spacing w:after="0"/>
            </w:pPr>
            <w:r/>
            <w:r>
              <w:rPr>
                <w:rFonts w:ascii="Arial" w:hAnsi="Arial"/>
                <w:b/>
                <w:sz w:val="20"/>
              </w:rPr>
              <w:t>Suporte</w:t>
            </w:r>
          </w:p>
        </w:tc>
      </w:tr>
      <w:tr>
        <w:tc>
          <w:tcPr>
            <w:tcW w:type="dxa" w:w="1930"/>
            <w:vAlign w:val="center"/>
          </w:tcPr>
          <w:p>
            <w:pPr>
              <w:spacing w:after="0"/>
            </w:pPr>
            <w:r/>
            <w:r>
              <w:rPr>
                <w:rFonts w:ascii="Arial" w:hAnsi="Arial"/>
                <w:b w:val="0"/>
                <w:sz w:val="20"/>
              </w:rPr>
              <w:t>Aceitar</w:t>
            </w:r>
          </w:p>
        </w:tc>
        <w:tc>
          <w:tcPr>
            <w:tcW w:type="dxa" w:w="1930"/>
            <w:vAlign w:val="center"/>
          </w:tcPr>
          <w:p>
            <w:pPr>
              <w:spacing w:after="0"/>
            </w:pPr>
            <w:r/>
            <w:r>
              <w:rPr>
                <w:rFonts w:ascii="Arial" w:hAnsi="Arial"/>
                <w:b w:val="0"/>
                <w:sz w:val="20"/>
              </w:rPr>
              <w:t>0.57</w:t>
            </w:r>
          </w:p>
        </w:tc>
        <w:tc>
          <w:tcPr>
            <w:tcW w:type="dxa" w:w="1930"/>
            <w:vAlign w:val="center"/>
          </w:tcPr>
          <w:p>
            <w:pPr>
              <w:spacing w:after="0"/>
            </w:pPr>
            <w:r/>
            <w:r>
              <w:rPr>
                <w:rFonts w:ascii="Arial" w:hAnsi="Arial"/>
                <w:b w:val="0"/>
                <w:sz w:val="20"/>
              </w:rPr>
              <w:t>0.57</w:t>
            </w:r>
          </w:p>
        </w:tc>
        <w:tc>
          <w:tcPr>
            <w:tcW w:type="dxa" w:w="1930"/>
            <w:vAlign w:val="center"/>
          </w:tcPr>
          <w:p>
            <w:pPr>
              <w:spacing w:after="0"/>
            </w:pPr>
            <w:r/>
            <w:r>
              <w:rPr>
                <w:rFonts w:ascii="Arial" w:hAnsi="Arial"/>
                <w:b w:val="0"/>
                <w:sz w:val="20"/>
              </w:rPr>
              <w:t>0.57</w:t>
            </w:r>
          </w:p>
        </w:tc>
        <w:tc>
          <w:tcPr>
            <w:tcW w:type="dxa" w:w="1930"/>
            <w:vAlign w:val="center"/>
          </w:tcPr>
          <w:p>
            <w:pPr>
              <w:spacing w:after="0"/>
            </w:pPr>
            <w:r/>
            <w:r>
              <w:rPr>
                <w:rFonts w:ascii="Arial" w:hAnsi="Arial"/>
                <w:b w:val="0"/>
                <w:sz w:val="20"/>
              </w:rPr>
              <w:t>49</w:t>
            </w:r>
          </w:p>
        </w:tc>
      </w:tr>
      <w:tr>
        <w:tc>
          <w:tcPr>
            <w:tcW w:type="dxa" w:w="1930"/>
            <w:vAlign w:val="center"/>
          </w:tcPr>
          <w:p>
            <w:pPr>
              <w:spacing w:after="0"/>
            </w:pPr>
            <w:r/>
            <w:r>
              <w:rPr>
                <w:rFonts w:ascii="Arial" w:hAnsi="Arial"/>
                <w:b w:val="0"/>
                <w:sz w:val="20"/>
              </w:rPr>
              <w:t>Banheiro</w:t>
            </w:r>
          </w:p>
        </w:tc>
        <w:tc>
          <w:tcPr>
            <w:tcW w:type="dxa" w:w="1930"/>
            <w:vAlign w:val="center"/>
          </w:tcPr>
          <w:p>
            <w:pPr>
              <w:spacing w:after="0"/>
            </w:pPr>
            <w:r/>
            <w:r>
              <w:rPr>
                <w:rFonts w:ascii="Arial" w:hAnsi="Arial"/>
                <w:b w:val="0"/>
                <w:sz w:val="20"/>
              </w:rPr>
              <w:t>0.90</w:t>
            </w:r>
          </w:p>
        </w:tc>
        <w:tc>
          <w:tcPr>
            <w:tcW w:type="dxa" w:w="1930"/>
            <w:vAlign w:val="center"/>
          </w:tcPr>
          <w:p>
            <w:pPr>
              <w:spacing w:after="0"/>
            </w:pPr>
            <w:r/>
            <w:r>
              <w:rPr>
                <w:rFonts w:ascii="Arial" w:hAnsi="Arial"/>
                <w:b w:val="0"/>
                <w:sz w:val="20"/>
              </w:rPr>
              <w:t>0.75</w:t>
            </w:r>
          </w:p>
        </w:tc>
        <w:tc>
          <w:tcPr>
            <w:tcW w:type="dxa" w:w="1930"/>
            <w:vAlign w:val="center"/>
          </w:tcPr>
          <w:p>
            <w:pPr>
              <w:spacing w:after="0"/>
            </w:pPr>
            <w:r/>
            <w:r>
              <w:rPr>
                <w:rFonts w:ascii="Arial" w:hAnsi="Arial"/>
                <w:b w:val="0"/>
                <w:sz w:val="20"/>
              </w:rPr>
              <w:t>0.82</w:t>
            </w:r>
          </w:p>
        </w:tc>
        <w:tc>
          <w:tcPr>
            <w:tcW w:type="dxa" w:w="1930"/>
            <w:vAlign w:val="center"/>
          </w:tcPr>
          <w:p>
            <w:pPr>
              <w:spacing w:after="0"/>
            </w:pPr>
            <w:r/>
            <w:r>
              <w:rPr>
                <w:rFonts w:ascii="Arial" w:hAnsi="Arial"/>
                <w:b w:val="0"/>
                <w:sz w:val="20"/>
              </w:rPr>
              <w:t>84</w:t>
            </w:r>
          </w:p>
        </w:tc>
      </w:tr>
      <w:tr>
        <w:tc>
          <w:tcPr>
            <w:tcW w:type="dxa" w:w="1930"/>
            <w:vAlign w:val="center"/>
          </w:tcPr>
          <w:p>
            <w:pPr>
              <w:spacing w:after="0"/>
            </w:pPr>
            <w:r/>
            <w:r>
              <w:rPr>
                <w:rFonts w:ascii="Arial" w:hAnsi="Arial"/>
                <w:b w:val="0"/>
                <w:sz w:val="20"/>
              </w:rPr>
              <w:t>Bebida</w:t>
            </w:r>
          </w:p>
        </w:tc>
        <w:tc>
          <w:tcPr>
            <w:tcW w:type="dxa" w:w="1930"/>
            <w:vAlign w:val="center"/>
          </w:tcPr>
          <w:p>
            <w:pPr>
              <w:spacing w:after="0"/>
            </w:pPr>
            <w:r/>
            <w:r>
              <w:rPr>
                <w:rFonts w:ascii="Arial" w:hAnsi="Arial"/>
                <w:b w:val="0"/>
                <w:sz w:val="20"/>
              </w:rPr>
              <w:t>0.97</w:t>
            </w:r>
          </w:p>
        </w:tc>
        <w:tc>
          <w:tcPr>
            <w:tcW w:type="dxa" w:w="1930"/>
            <w:vAlign w:val="center"/>
          </w:tcPr>
          <w:p>
            <w:pPr>
              <w:spacing w:after="0"/>
            </w:pPr>
            <w:r/>
            <w:r>
              <w:rPr>
                <w:rFonts w:ascii="Arial" w:hAnsi="Arial"/>
                <w:b w:val="0"/>
                <w:sz w:val="20"/>
              </w:rPr>
              <w:t>0.66</w:t>
            </w:r>
          </w:p>
        </w:tc>
        <w:tc>
          <w:tcPr>
            <w:tcW w:type="dxa" w:w="1930"/>
            <w:vAlign w:val="center"/>
          </w:tcPr>
          <w:p>
            <w:pPr>
              <w:spacing w:after="0"/>
            </w:pPr>
            <w:r/>
            <w:r>
              <w:rPr>
                <w:rFonts w:ascii="Arial" w:hAnsi="Arial"/>
                <w:b w:val="0"/>
                <w:sz w:val="20"/>
              </w:rPr>
              <w:t>0.78</w:t>
            </w:r>
          </w:p>
        </w:tc>
        <w:tc>
          <w:tcPr>
            <w:tcW w:type="dxa" w:w="1930"/>
            <w:vAlign w:val="center"/>
          </w:tcPr>
          <w:p>
            <w:pPr>
              <w:spacing w:after="0"/>
            </w:pPr>
            <w:r/>
            <w:r>
              <w:rPr>
                <w:rFonts w:ascii="Arial" w:hAnsi="Arial"/>
                <w:b w:val="0"/>
                <w:sz w:val="20"/>
              </w:rPr>
              <w:t>47</w:t>
            </w:r>
          </w:p>
        </w:tc>
      </w:tr>
      <w:tr>
        <w:tc>
          <w:tcPr>
            <w:tcW w:type="dxa" w:w="1930"/>
            <w:vAlign w:val="center"/>
          </w:tcPr>
          <w:p>
            <w:pPr>
              <w:spacing w:after="0"/>
            </w:pPr>
            <w:r/>
            <w:r>
              <w:rPr>
                <w:rFonts w:ascii="Arial" w:hAnsi="Arial"/>
                <w:b w:val="0"/>
                <w:sz w:val="20"/>
              </w:rPr>
              <w:t>Calmo</w:t>
            </w:r>
          </w:p>
        </w:tc>
        <w:tc>
          <w:tcPr>
            <w:tcW w:type="dxa" w:w="1930"/>
            <w:vAlign w:val="center"/>
          </w:tcPr>
          <w:p>
            <w:pPr>
              <w:spacing w:after="0"/>
            </w:pPr>
            <w:r/>
            <w:r>
              <w:rPr>
                <w:rFonts w:ascii="Arial" w:hAnsi="Arial"/>
                <w:b w:val="0"/>
                <w:sz w:val="20"/>
              </w:rPr>
              <w:t>0.78</w:t>
            </w:r>
          </w:p>
        </w:tc>
        <w:tc>
          <w:tcPr>
            <w:tcW w:type="dxa" w:w="1930"/>
            <w:vAlign w:val="center"/>
          </w:tcPr>
          <w:p>
            <w:pPr>
              <w:spacing w:after="0"/>
            </w:pPr>
            <w:r/>
            <w:r>
              <w:rPr>
                <w:rFonts w:ascii="Arial" w:hAnsi="Arial"/>
                <w:b w:val="0"/>
                <w:sz w:val="20"/>
              </w:rPr>
              <w:t>0.64</w:t>
            </w:r>
          </w:p>
        </w:tc>
        <w:tc>
          <w:tcPr>
            <w:tcW w:type="dxa" w:w="1930"/>
            <w:vAlign w:val="center"/>
          </w:tcPr>
          <w:p>
            <w:pPr>
              <w:spacing w:after="0"/>
            </w:pPr>
            <w:r/>
            <w:r>
              <w:rPr>
                <w:rFonts w:ascii="Arial" w:hAnsi="Arial"/>
                <w:b w:val="0"/>
                <w:sz w:val="20"/>
              </w:rPr>
              <w:t>0.70</w:t>
            </w:r>
          </w:p>
        </w:tc>
        <w:tc>
          <w:tcPr>
            <w:tcW w:type="dxa" w:w="1930"/>
            <w:vAlign w:val="center"/>
          </w:tcPr>
          <w:p>
            <w:pPr>
              <w:spacing w:after="0"/>
            </w:pPr>
            <w:r/>
            <w:r>
              <w:rPr>
                <w:rFonts w:ascii="Arial" w:hAnsi="Arial"/>
                <w:b w:val="0"/>
                <w:sz w:val="20"/>
              </w:rPr>
              <w:t>59</w:t>
            </w:r>
          </w:p>
        </w:tc>
      </w:tr>
      <w:tr>
        <w:tc>
          <w:tcPr>
            <w:tcW w:type="dxa" w:w="1930"/>
            <w:vAlign w:val="center"/>
          </w:tcPr>
          <w:p>
            <w:pPr>
              <w:spacing w:after="0"/>
            </w:pPr>
            <w:r/>
            <w:r>
              <w:rPr>
                <w:rFonts w:ascii="Arial" w:hAnsi="Arial"/>
                <w:b w:val="0"/>
                <w:sz w:val="20"/>
              </w:rPr>
              <w:t>Casa</w:t>
            </w:r>
          </w:p>
        </w:tc>
        <w:tc>
          <w:tcPr>
            <w:tcW w:type="dxa" w:w="1930"/>
            <w:vAlign w:val="center"/>
          </w:tcPr>
          <w:p>
            <w:pPr>
              <w:spacing w:after="0"/>
            </w:pPr>
            <w:r/>
            <w:r>
              <w:rPr>
                <w:rFonts w:ascii="Arial" w:hAnsi="Arial"/>
                <w:b w:val="0"/>
                <w:sz w:val="20"/>
              </w:rPr>
              <w:t>0.65</w:t>
            </w:r>
          </w:p>
        </w:tc>
        <w:tc>
          <w:tcPr>
            <w:tcW w:type="dxa" w:w="1930"/>
            <w:vAlign w:val="center"/>
          </w:tcPr>
          <w:p>
            <w:pPr>
              <w:spacing w:after="0"/>
            </w:pPr>
            <w:r/>
            <w:r>
              <w:rPr>
                <w:rFonts w:ascii="Arial" w:hAnsi="Arial"/>
                <w:b w:val="0"/>
                <w:sz w:val="20"/>
              </w:rPr>
              <w:t>0.72</w:t>
            </w:r>
          </w:p>
        </w:tc>
        <w:tc>
          <w:tcPr>
            <w:tcW w:type="dxa" w:w="1930"/>
            <w:vAlign w:val="center"/>
          </w:tcPr>
          <w:p>
            <w:pPr>
              <w:spacing w:after="0"/>
            </w:pPr>
            <w:r/>
            <w:r>
              <w:rPr>
                <w:rFonts w:ascii="Arial" w:hAnsi="Arial"/>
                <w:b w:val="0"/>
                <w:sz w:val="20"/>
              </w:rPr>
              <w:t>0.68</w:t>
            </w:r>
          </w:p>
        </w:tc>
        <w:tc>
          <w:tcPr>
            <w:tcW w:type="dxa" w:w="1930"/>
            <w:vAlign w:val="center"/>
          </w:tcPr>
          <w:p>
            <w:pPr>
              <w:spacing w:after="0"/>
            </w:pPr>
            <w:r/>
            <w:r>
              <w:rPr>
                <w:rFonts w:ascii="Arial" w:hAnsi="Arial"/>
                <w:b w:val="0"/>
                <w:sz w:val="20"/>
              </w:rPr>
              <w:t>36</w:t>
            </w:r>
          </w:p>
        </w:tc>
      </w:tr>
      <w:tr>
        <w:tc>
          <w:tcPr>
            <w:tcW w:type="dxa" w:w="1930"/>
            <w:vAlign w:val="center"/>
          </w:tcPr>
          <w:p>
            <w:pPr>
              <w:spacing w:after="0"/>
            </w:pPr>
            <w:r/>
            <w:r>
              <w:rPr>
                <w:rFonts w:ascii="Arial" w:hAnsi="Arial"/>
                <w:b w:val="0"/>
                <w:sz w:val="20"/>
              </w:rPr>
              <w:t>Desconhecido</w:t>
            </w:r>
          </w:p>
        </w:tc>
        <w:tc>
          <w:tcPr>
            <w:tcW w:type="dxa" w:w="1930"/>
            <w:vAlign w:val="center"/>
          </w:tcPr>
          <w:p>
            <w:pPr>
              <w:spacing w:after="0"/>
            </w:pPr>
            <w:r/>
            <w:r>
              <w:rPr>
                <w:rFonts w:ascii="Arial" w:hAnsi="Arial"/>
                <w:b w:val="0"/>
                <w:sz w:val="20"/>
              </w:rPr>
              <w:t>0.44</w:t>
            </w:r>
          </w:p>
        </w:tc>
        <w:tc>
          <w:tcPr>
            <w:tcW w:type="dxa" w:w="1930"/>
            <w:vAlign w:val="center"/>
          </w:tcPr>
          <w:p>
            <w:pPr>
              <w:spacing w:after="0"/>
            </w:pPr>
            <w:r/>
            <w:r>
              <w:rPr>
                <w:rFonts w:ascii="Arial" w:hAnsi="Arial"/>
                <w:b w:val="0"/>
                <w:sz w:val="20"/>
              </w:rPr>
              <w:t>0.81</w:t>
            </w:r>
          </w:p>
        </w:tc>
        <w:tc>
          <w:tcPr>
            <w:tcW w:type="dxa" w:w="1930"/>
            <w:vAlign w:val="center"/>
          </w:tcPr>
          <w:p>
            <w:pPr>
              <w:spacing w:after="0"/>
            </w:pPr>
            <w:r/>
            <w:r>
              <w:rPr>
                <w:rFonts w:ascii="Arial" w:hAnsi="Arial"/>
                <w:b w:val="0"/>
                <w:sz w:val="20"/>
              </w:rPr>
              <w:t>0.57</w:t>
            </w:r>
          </w:p>
        </w:tc>
        <w:tc>
          <w:tcPr>
            <w:tcW w:type="dxa" w:w="1930"/>
            <w:vAlign w:val="center"/>
          </w:tcPr>
          <w:p>
            <w:pPr>
              <w:spacing w:after="0"/>
            </w:pPr>
            <w:r/>
            <w:r>
              <w:rPr>
                <w:rFonts w:ascii="Arial" w:hAnsi="Arial"/>
                <w:b w:val="0"/>
                <w:sz w:val="20"/>
              </w:rPr>
              <w:t>37</w:t>
            </w:r>
          </w:p>
        </w:tc>
      </w:tr>
      <w:tr>
        <w:tc>
          <w:tcPr>
            <w:tcW w:type="dxa" w:w="1930"/>
            <w:vAlign w:val="center"/>
          </w:tcPr>
          <w:p>
            <w:pPr>
              <w:spacing w:after="0"/>
            </w:pPr>
            <w:r/>
            <w:r>
              <w:rPr>
                <w:rFonts w:ascii="Arial" w:hAnsi="Arial"/>
                <w:b w:val="0"/>
                <w:sz w:val="20"/>
              </w:rPr>
              <w:t>Livro</w:t>
            </w:r>
          </w:p>
        </w:tc>
        <w:tc>
          <w:tcPr>
            <w:tcW w:type="dxa" w:w="1930"/>
            <w:vAlign w:val="center"/>
          </w:tcPr>
          <w:p>
            <w:pPr>
              <w:spacing w:after="0"/>
            </w:pPr>
            <w:r/>
            <w:r>
              <w:rPr>
                <w:rFonts w:ascii="Arial" w:hAnsi="Arial"/>
                <w:b w:val="0"/>
                <w:sz w:val="20"/>
              </w:rPr>
              <w:t>0.30</w:t>
            </w:r>
          </w:p>
        </w:tc>
        <w:tc>
          <w:tcPr>
            <w:tcW w:type="dxa" w:w="1930"/>
            <w:vAlign w:val="center"/>
          </w:tcPr>
          <w:p>
            <w:pPr>
              <w:spacing w:after="0"/>
            </w:pPr>
            <w:r/>
            <w:r>
              <w:rPr>
                <w:rFonts w:ascii="Arial" w:hAnsi="Arial"/>
                <w:b w:val="0"/>
                <w:sz w:val="20"/>
              </w:rPr>
              <w:t>0.46</w:t>
            </w:r>
          </w:p>
        </w:tc>
        <w:tc>
          <w:tcPr>
            <w:tcW w:type="dxa" w:w="1930"/>
            <w:vAlign w:val="center"/>
          </w:tcPr>
          <w:p>
            <w:pPr>
              <w:spacing w:after="0"/>
            </w:pPr>
            <w:r/>
            <w:r>
              <w:rPr>
                <w:rFonts w:ascii="Arial" w:hAnsi="Arial"/>
                <w:b w:val="0"/>
                <w:sz w:val="20"/>
              </w:rPr>
              <w:t>0.36</w:t>
            </w:r>
          </w:p>
        </w:tc>
        <w:tc>
          <w:tcPr>
            <w:tcW w:type="dxa" w:w="1930"/>
            <w:vAlign w:val="center"/>
          </w:tcPr>
          <w:p>
            <w:pPr>
              <w:spacing w:after="0"/>
            </w:pPr>
            <w:r/>
            <w:r>
              <w:rPr>
                <w:rFonts w:ascii="Arial" w:hAnsi="Arial"/>
                <w:b w:val="0"/>
                <w:sz w:val="20"/>
              </w:rPr>
              <w:t>24</w:t>
            </w:r>
          </w:p>
        </w:tc>
      </w:tr>
      <w:tr>
        <w:tc>
          <w:tcPr>
            <w:tcW w:type="dxa" w:w="1930"/>
            <w:vAlign w:val="center"/>
          </w:tcPr>
          <w:p>
            <w:pPr>
              <w:spacing w:after="0"/>
            </w:pPr>
            <w:r/>
            <w:r>
              <w:rPr>
                <w:rFonts w:ascii="Arial" w:hAnsi="Arial"/>
                <w:b w:val="0"/>
                <w:sz w:val="20"/>
              </w:rPr>
              <w:t>Nome</w:t>
            </w:r>
          </w:p>
        </w:tc>
        <w:tc>
          <w:tcPr>
            <w:tcW w:type="dxa" w:w="1930"/>
            <w:vAlign w:val="center"/>
          </w:tcPr>
          <w:p>
            <w:pPr>
              <w:spacing w:after="0"/>
            </w:pPr>
            <w:r/>
            <w:r>
              <w:rPr>
                <w:rFonts w:ascii="Arial" w:hAnsi="Arial"/>
                <w:b w:val="0"/>
                <w:sz w:val="20"/>
              </w:rPr>
              <w:t>0.70</w:t>
            </w:r>
          </w:p>
        </w:tc>
        <w:tc>
          <w:tcPr>
            <w:tcW w:type="dxa" w:w="1930"/>
            <w:vAlign w:val="center"/>
          </w:tcPr>
          <w:p>
            <w:pPr>
              <w:spacing w:after="0"/>
            </w:pPr>
            <w:r/>
            <w:r>
              <w:rPr>
                <w:rFonts w:ascii="Arial" w:hAnsi="Arial"/>
                <w:b w:val="0"/>
                <w:sz w:val="20"/>
              </w:rPr>
              <w:t>0.62</w:t>
            </w:r>
          </w:p>
        </w:tc>
        <w:tc>
          <w:tcPr>
            <w:tcW w:type="dxa" w:w="1930"/>
            <w:vAlign w:val="center"/>
          </w:tcPr>
          <w:p>
            <w:pPr>
              <w:spacing w:after="0"/>
            </w:pPr>
            <w:r/>
            <w:r>
              <w:rPr>
                <w:rFonts w:ascii="Arial" w:hAnsi="Arial"/>
                <w:b w:val="0"/>
                <w:sz w:val="20"/>
              </w:rPr>
              <w:t>0.66</w:t>
            </w:r>
          </w:p>
        </w:tc>
        <w:tc>
          <w:tcPr>
            <w:tcW w:type="dxa" w:w="1930"/>
            <w:vAlign w:val="center"/>
          </w:tcPr>
          <w:p>
            <w:pPr>
              <w:spacing w:after="0"/>
            </w:pPr>
            <w:r/>
            <w:r>
              <w:rPr>
                <w:rFonts w:ascii="Arial" w:hAnsi="Arial"/>
                <w:b w:val="0"/>
                <w:sz w:val="20"/>
              </w:rPr>
              <w:t>34</w:t>
            </w:r>
          </w:p>
        </w:tc>
      </w:tr>
      <w:tr>
        <w:tc>
          <w:tcPr>
            <w:tcW w:type="dxa" w:w="1930"/>
            <w:vAlign w:val="center"/>
          </w:tcPr>
          <w:p>
            <w:pPr>
              <w:spacing w:after="0"/>
            </w:pPr>
            <w:r/>
            <w:r>
              <w:rPr>
                <w:rFonts w:ascii="Arial" w:hAnsi="Arial"/>
                <w:b w:val="0"/>
                <w:sz w:val="20"/>
              </w:rPr>
              <w:t>Obrigado</w:t>
            </w:r>
          </w:p>
        </w:tc>
        <w:tc>
          <w:tcPr>
            <w:tcW w:type="dxa" w:w="1930"/>
            <w:vAlign w:val="center"/>
          </w:tcPr>
          <w:p>
            <w:pPr>
              <w:spacing w:after="0"/>
            </w:pPr>
            <w:r/>
            <w:r>
              <w:rPr>
                <w:rFonts w:ascii="Arial" w:hAnsi="Arial"/>
                <w:b w:val="0"/>
                <w:sz w:val="20"/>
              </w:rPr>
              <w:t>0.92</w:t>
            </w:r>
          </w:p>
        </w:tc>
        <w:tc>
          <w:tcPr>
            <w:tcW w:type="dxa" w:w="1930"/>
            <w:vAlign w:val="center"/>
          </w:tcPr>
          <w:p>
            <w:pPr>
              <w:spacing w:after="0"/>
            </w:pPr>
            <w:r/>
            <w:r>
              <w:rPr>
                <w:rFonts w:ascii="Arial" w:hAnsi="Arial"/>
                <w:b w:val="0"/>
                <w:sz w:val="20"/>
              </w:rPr>
              <w:t>0.59</w:t>
            </w:r>
          </w:p>
        </w:tc>
        <w:tc>
          <w:tcPr>
            <w:tcW w:type="dxa" w:w="1930"/>
            <w:vAlign w:val="center"/>
          </w:tcPr>
          <w:p>
            <w:pPr>
              <w:spacing w:after="0"/>
            </w:pPr>
            <w:r/>
            <w:r>
              <w:rPr>
                <w:rFonts w:ascii="Arial" w:hAnsi="Arial"/>
                <w:b w:val="0"/>
                <w:sz w:val="20"/>
              </w:rPr>
              <w:t>0.72</w:t>
            </w:r>
          </w:p>
        </w:tc>
        <w:tc>
          <w:tcPr>
            <w:tcW w:type="dxa" w:w="1930"/>
            <w:vAlign w:val="center"/>
          </w:tcPr>
          <w:p>
            <w:pPr>
              <w:spacing w:after="0"/>
            </w:pPr>
            <w:r/>
            <w:r>
              <w:rPr>
                <w:rFonts w:ascii="Arial" w:hAnsi="Arial"/>
                <w:b w:val="0"/>
                <w:sz w:val="20"/>
              </w:rPr>
              <w:t>99</w:t>
            </w:r>
          </w:p>
        </w:tc>
      </w:tr>
      <w:tr>
        <w:tc>
          <w:tcPr>
            <w:tcW w:type="dxa" w:w="1930"/>
            <w:vAlign w:val="center"/>
          </w:tcPr>
          <w:p>
            <w:pPr>
              <w:spacing w:after="0"/>
            </w:pPr>
            <w:r/>
            <w:r>
              <w:rPr>
                <w:rFonts w:ascii="Arial" w:hAnsi="Arial"/>
                <w:b w:val="0"/>
                <w:sz w:val="20"/>
              </w:rPr>
              <w:t>Oi</w:t>
            </w:r>
          </w:p>
        </w:tc>
        <w:tc>
          <w:tcPr>
            <w:tcW w:type="dxa" w:w="1930"/>
            <w:vAlign w:val="center"/>
          </w:tcPr>
          <w:p>
            <w:pPr>
              <w:spacing w:after="0"/>
            </w:pPr>
            <w:r/>
            <w:r>
              <w:rPr>
                <w:rFonts w:ascii="Arial" w:hAnsi="Arial"/>
                <w:b w:val="0"/>
                <w:sz w:val="20"/>
              </w:rPr>
              <w:t>0.39</w:t>
            </w:r>
          </w:p>
        </w:tc>
        <w:tc>
          <w:tcPr>
            <w:tcW w:type="dxa" w:w="1930"/>
            <w:vAlign w:val="center"/>
          </w:tcPr>
          <w:p>
            <w:pPr>
              <w:spacing w:after="0"/>
            </w:pPr>
            <w:r/>
            <w:r>
              <w:rPr>
                <w:rFonts w:ascii="Arial" w:hAnsi="Arial"/>
                <w:b w:val="0"/>
                <w:sz w:val="20"/>
              </w:rPr>
              <w:t>0.88</w:t>
            </w:r>
          </w:p>
        </w:tc>
        <w:tc>
          <w:tcPr>
            <w:tcW w:type="dxa" w:w="1930"/>
            <w:vAlign w:val="center"/>
          </w:tcPr>
          <w:p>
            <w:pPr>
              <w:spacing w:after="0"/>
            </w:pPr>
            <w:r/>
            <w:r>
              <w:rPr>
                <w:rFonts w:ascii="Arial" w:hAnsi="Arial"/>
                <w:b w:val="0"/>
                <w:sz w:val="20"/>
              </w:rPr>
              <w:t>0.55</w:t>
            </w:r>
          </w:p>
        </w:tc>
        <w:tc>
          <w:tcPr>
            <w:tcW w:type="dxa" w:w="1930"/>
            <w:vAlign w:val="center"/>
          </w:tcPr>
          <w:p>
            <w:pPr>
              <w:spacing w:after="0"/>
            </w:pPr>
            <w:r/>
            <w:r>
              <w:rPr>
                <w:rFonts w:ascii="Arial" w:hAnsi="Arial"/>
                <w:b w:val="0"/>
                <w:sz w:val="20"/>
              </w:rPr>
              <w:t>17</w:t>
            </w:r>
          </w:p>
        </w:tc>
      </w:tr>
      <w:tr>
        <w:tc>
          <w:tcPr>
            <w:tcW w:type="dxa" w:w="1930"/>
            <w:vAlign w:val="center"/>
          </w:tcPr>
          <w:p>
            <w:pPr>
              <w:spacing w:after="0"/>
            </w:pPr>
            <w:r/>
            <w:r>
              <w:rPr>
                <w:rFonts w:ascii="Arial" w:hAnsi="Arial"/>
                <w:b w:val="0"/>
                <w:sz w:val="20"/>
              </w:rPr>
              <w:t>Sortudo</w:t>
            </w:r>
          </w:p>
        </w:tc>
        <w:tc>
          <w:tcPr>
            <w:tcW w:type="dxa" w:w="1930"/>
            <w:vAlign w:val="center"/>
          </w:tcPr>
          <w:p>
            <w:pPr>
              <w:spacing w:after="0"/>
            </w:pPr>
            <w:r/>
            <w:r>
              <w:rPr>
                <w:rFonts w:ascii="Arial" w:hAnsi="Arial"/>
                <w:b w:val="0"/>
                <w:sz w:val="20"/>
              </w:rPr>
              <w:t>0.64</w:t>
            </w:r>
          </w:p>
        </w:tc>
        <w:tc>
          <w:tcPr>
            <w:tcW w:type="dxa" w:w="1930"/>
            <w:vAlign w:val="center"/>
          </w:tcPr>
          <w:p>
            <w:pPr>
              <w:spacing w:after="0"/>
            </w:pPr>
            <w:r/>
            <w:r>
              <w:rPr>
                <w:rFonts w:ascii="Arial" w:hAnsi="Arial"/>
                <w:b w:val="0"/>
                <w:sz w:val="20"/>
              </w:rPr>
              <w:t>0.75</w:t>
            </w:r>
          </w:p>
        </w:tc>
        <w:tc>
          <w:tcPr>
            <w:tcW w:type="dxa" w:w="1930"/>
            <w:vAlign w:val="center"/>
          </w:tcPr>
          <w:p>
            <w:pPr>
              <w:spacing w:after="0"/>
            </w:pPr>
            <w:r/>
            <w:r>
              <w:rPr>
                <w:rFonts w:ascii="Arial" w:hAnsi="Arial"/>
                <w:b w:val="0"/>
                <w:sz w:val="20"/>
              </w:rPr>
              <w:t>0.69</w:t>
            </w:r>
          </w:p>
        </w:tc>
        <w:tc>
          <w:tcPr>
            <w:tcW w:type="dxa" w:w="1930"/>
            <w:vAlign w:val="center"/>
          </w:tcPr>
          <w:p>
            <w:pPr>
              <w:spacing w:after="0"/>
            </w:pPr>
            <w:r/>
            <w:r>
              <w:rPr>
                <w:rFonts w:ascii="Arial" w:hAnsi="Arial"/>
                <w:b w:val="0"/>
                <w:sz w:val="20"/>
              </w:rPr>
              <w:t>57</w:t>
            </w:r>
          </w:p>
        </w:tc>
      </w:tr>
    </w:tbl>
    <w:p/>
    <w:p>
      <w:pPr>
        <w:pStyle w:val="Heading2"/>
      </w:pPr>
      <w:r>
        <w:t>Analise dos resultados</w:t>
      </w:r>
    </w:p>
    <w:p>
      <w:r>
        <w:t>A acuracia de 67,03% indica que o prototipo consegue reconhecer parte relevante dos sinais, mas ainda nao tem robustez suficiente para uso real amplo. O desempenho e coerente com um prototipo academico de vocabulario limitado, treinado com quantidade reduzida de videos por classe e com variacoes possivelmente limitadas de pessoa, iluminacao, enquadramento e velocidade de execucao dos sinais.</w:t>
      </w:r>
    </w:p>
    <w:p>
      <w:r>
        <w:t xml:space="preserve">As classes com melhor desempenho foram </w:t>
      </w:r>
      <w:r>
        <w:rPr>
          <w:rFonts w:ascii="Consolas" w:hAnsi="Consolas" w:eastAsia="Consolas"/>
          <w:sz w:val="20"/>
        </w:rPr>
        <w:t>Banheiro</w:t>
      </w:r>
      <w:r>
        <w:t xml:space="preserve">, </w:t>
      </w:r>
      <w:r>
        <w:rPr>
          <w:rFonts w:ascii="Consolas" w:hAnsi="Consolas" w:eastAsia="Consolas"/>
          <w:sz w:val="20"/>
        </w:rPr>
        <w:t>Bebida</w:t>
      </w:r>
      <w:r>
        <w:t xml:space="preserve">, </w:t>
      </w:r>
      <w:r>
        <w:rPr>
          <w:rFonts w:ascii="Consolas" w:hAnsi="Consolas" w:eastAsia="Consolas"/>
          <w:sz w:val="20"/>
        </w:rPr>
        <w:t>Obrigado</w:t>
      </w:r>
      <w:r>
        <w:t xml:space="preserve">, </w:t>
      </w:r>
      <w:r>
        <w:rPr>
          <w:rFonts w:ascii="Consolas" w:hAnsi="Consolas" w:eastAsia="Consolas"/>
          <w:sz w:val="20"/>
        </w:rPr>
        <w:t>Calmo</w:t>
      </w:r>
      <w:r>
        <w:t xml:space="preserve"> e </w:t>
      </w:r>
      <w:r>
        <w:rPr>
          <w:rFonts w:ascii="Consolas" w:hAnsi="Consolas" w:eastAsia="Consolas"/>
          <w:sz w:val="20"/>
        </w:rPr>
        <w:t>Sortudo</w:t>
      </w:r>
      <w:r>
        <w:t>, que apresentaram bons valores de precisao, recall ou F1-score. Isso sugere que esses sinais possuem padroes mais distintos no conjunto de landmarks ou foram melhor representados no dataset.</w:t>
      </w:r>
    </w:p>
    <w:p>
      <w:r>
        <w:t xml:space="preserve">As classes mais problematicas foram </w:t>
      </w:r>
      <w:r>
        <w:rPr>
          <w:rFonts w:ascii="Consolas" w:hAnsi="Consolas" w:eastAsia="Consolas"/>
          <w:sz w:val="20"/>
        </w:rPr>
        <w:t>Livro</w:t>
      </w:r>
      <w:r>
        <w:t xml:space="preserve">, </w:t>
      </w:r>
      <w:r>
        <w:rPr>
          <w:rFonts w:ascii="Consolas" w:hAnsi="Consolas" w:eastAsia="Consolas"/>
          <w:sz w:val="20"/>
        </w:rPr>
        <w:t>Oi</w:t>
      </w:r>
      <w:r>
        <w:t xml:space="preserve"> e </w:t>
      </w:r>
      <w:r>
        <w:rPr>
          <w:rFonts w:ascii="Consolas" w:hAnsi="Consolas" w:eastAsia="Consolas"/>
          <w:sz w:val="20"/>
        </w:rPr>
        <w:t>Desconhecido</w:t>
      </w:r>
      <w:r>
        <w:t xml:space="preserve">. </w:t>
      </w:r>
      <w:r>
        <w:rPr>
          <w:rFonts w:ascii="Consolas" w:hAnsi="Consolas" w:eastAsia="Consolas"/>
          <w:sz w:val="20"/>
        </w:rPr>
        <w:t>Livro</w:t>
      </w:r>
      <w:r>
        <w:t xml:space="preserve"> teve F1-score de 0.36, indicando dificuldade de separacao em relacao a outras classes. </w:t>
      </w:r>
      <w:r>
        <w:rPr>
          <w:rFonts w:ascii="Consolas" w:hAnsi="Consolas" w:eastAsia="Consolas"/>
          <w:sz w:val="20"/>
        </w:rPr>
        <w:t>Oi</w:t>
      </w:r>
      <w:r>
        <w:t xml:space="preserve"> teve recall alto, mas precisao baixa, ou seja, o modelo encontrou muitos exemplos reais de </w:t>
      </w:r>
      <w:r>
        <w:rPr>
          <w:rFonts w:ascii="Consolas" w:hAnsi="Consolas" w:eastAsia="Consolas"/>
          <w:sz w:val="20"/>
        </w:rPr>
        <w:t>Oi</w:t>
      </w:r>
      <w:r>
        <w:t xml:space="preserve">, mas tambem confundiu outros sinais com essa classe. </w:t>
      </w:r>
      <w:r>
        <w:rPr>
          <w:rFonts w:ascii="Consolas" w:hAnsi="Consolas" w:eastAsia="Consolas"/>
          <w:sz w:val="20"/>
        </w:rPr>
        <w:t>Desconhecido</w:t>
      </w:r>
      <w:r>
        <w:t xml:space="preserve"> continua sendo uma classe desafiadora porque representa muitos movimentos diferentes que nao pertencem ao vocabulario principal.</w:t>
      </w:r>
    </w:p>
    <w:p>
      <w:r>
        <w:t xml:space="preserve">O arquivo </w:t>
      </w:r>
      <w:r>
        <w:rPr>
          <w:rFonts w:ascii="Consolas" w:hAnsi="Consolas" w:eastAsia="Consolas"/>
          <w:sz w:val="20"/>
        </w:rPr>
        <w:t>reports/confusoes.csv</w:t>
      </w:r>
      <w:r>
        <w:t xml:space="preserve"> mostra as confusoes mais frequentes. Entre elas: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pPr>
              <w:spacing w:after="0"/>
            </w:pPr>
            <w:r/>
            <w:r>
              <w:rPr>
                <w:rFonts w:ascii="Arial" w:hAnsi="Arial"/>
                <w:b/>
                <w:sz w:val="20"/>
              </w:rPr>
              <w:t>Quantidade</w:t>
            </w:r>
          </w:p>
        </w:tc>
        <w:tc>
          <w:tcPr>
            <w:tcW w:type="dxa" w:w="3216"/>
            <w:vAlign w:val="center"/>
            <w:shd w:fill="D9EAF7"/>
          </w:tcPr>
          <w:p>
            <w:pPr>
              <w:spacing w:after="0"/>
            </w:pPr>
            <w:r/>
            <w:r>
              <w:rPr>
                <w:rFonts w:ascii="Arial" w:hAnsi="Arial"/>
                <w:b/>
                <w:sz w:val="20"/>
              </w:rPr>
              <w:t>Classe real</w:t>
            </w:r>
          </w:p>
        </w:tc>
        <w:tc>
          <w:tcPr>
            <w:tcW w:type="dxa" w:w="3216"/>
            <w:vAlign w:val="center"/>
            <w:shd w:fill="D9EAF7"/>
          </w:tcPr>
          <w:p>
            <w:pPr>
              <w:spacing w:after="0"/>
            </w:pPr>
            <w:r/>
            <w:r>
              <w:rPr>
                <w:rFonts w:ascii="Arial" w:hAnsi="Arial"/>
                <w:b/>
                <w:sz w:val="20"/>
              </w:rPr>
              <w:t>Classe prevista</w:t>
            </w:r>
          </w:p>
        </w:tc>
      </w:tr>
      <w:tr>
        <w:tc>
          <w:tcPr>
            <w:tcW w:type="dxa" w:w="3216"/>
            <w:vAlign w:val="center"/>
          </w:tcPr>
          <w:p>
            <w:pPr>
              <w:spacing w:after="0"/>
            </w:pPr>
            <w:r/>
            <w:r>
              <w:rPr>
                <w:rFonts w:ascii="Arial" w:hAnsi="Arial"/>
                <w:b w:val="0"/>
                <w:sz w:val="20"/>
              </w:rPr>
              <w:t>11</w:t>
            </w:r>
          </w:p>
        </w:tc>
        <w:tc>
          <w:tcPr>
            <w:tcW w:type="dxa" w:w="3216"/>
            <w:vAlign w:val="center"/>
          </w:tcPr>
          <w:p>
            <w:pPr>
              <w:spacing w:after="0"/>
            </w:pPr>
            <w:r/>
            <w:r>
              <w:rPr>
                <w:rFonts w:ascii="Arial" w:hAnsi="Arial"/>
                <w:b w:val="0"/>
                <w:sz w:val="20"/>
              </w:rPr>
              <w:t>Obrigado</w:t>
            </w:r>
          </w:p>
        </w:tc>
        <w:tc>
          <w:tcPr>
            <w:tcW w:type="dxa" w:w="3216"/>
            <w:vAlign w:val="center"/>
          </w:tcPr>
          <w:p>
            <w:pPr>
              <w:spacing w:after="0"/>
            </w:pPr>
            <w:r/>
            <w:r>
              <w:rPr>
                <w:rFonts w:ascii="Arial" w:hAnsi="Arial"/>
                <w:b w:val="0"/>
                <w:sz w:val="20"/>
              </w:rPr>
              <w:t>Desconhecido</w:t>
            </w:r>
          </w:p>
        </w:tc>
      </w:tr>
      <w:tr>
        <w:tc>
          <w:tcPr>
            <w:tcW w:type="dxa" w:w="3216"/>
            <w:vAlign w:val="center"/>
          </w:tcPr>
          <w:p>
            <w:pPr>
              <w:spacing w:after="0"/>
            </w:pPr>
            <w:r/>
            <w:r>
              <w:rPr>
                <w:rFonts w:ascii="Arial" w:hAnsi="Arial"/>
                <w:b w:val="0"/>
                <w:sz w:val="20"/>
              </w:rPr>
              <w:t>11</w:t>
            </w:r>
          </w:p>
        </w:tc>
        <w:tc>
          <w:tcPr>
            <w:tcW w:type="dxa" w:w="3216"/>
            <w:vAlign w:val="center"/>
          </w:tcPr>
          <w:p>
            <w:pPr>
              <w:spacing w:after="0"/>
            </w:pPr>
            <w:r/>
            <w:r>
              <w:rPr>
                <w:rFonts w:ascii="Arial" w:hAnsi="Arial"/>
                <w:b w:val="0"/>
                <w:sz w:val="20"/>
              </w:rPr>
              <w:t>Nome</w:t>
            </w:r>
          </w:p>
        </w:tc>
        <w:tc>
          <w:tcPr>
            <w:tcW w:type="dxa" w:w="3216"/>
            <w:vAlign w:val="center"/>
          </w:tcPr>
          <w:p>
            <w:pPr>
              <w:spacing w:after="0"/>
            </w:pPr>
            <w:r/>
            <w:r>
              <w:rPr>
                <w:rFonts w:ascii="Arial" w:hAnsi="Arial"/>
                <w:b w:val="0"/>
                <w:sz w:val="20"/>
              </w:rPr>
              <w:t>Livro</w:t>
            </w:r>
          </w:p>
        </w:tc>
      </w:tr>
      <w:tr>
        <w:tc>
          <w:tcPr>
            <w:tcW w:type="dxa" w:w="3216"/>
            <w:vAlign w:val="center"/>
          </w:tcPr>
          <w:p>
            <w:pPr>
              <w:spacing w:after="0"/>
            </w:pPr>
            <w:r/>
            <w:r>
              <w:rPr>
                <w:rFonts w:ascii="Arial" w:hAnsi="Arial"/>
                <w:b w:val="0"/>
                <w:sz w:val="20"/>
              </w:rPr>
              <w:t>9</w:t>
            </w:r>
          </w:p>
        </w:tc>
        <w:tc>
          <w:tcPr>
            <w:tcW w:type="dxa" w:w="3216"/>
            <w:vAlign w:val="center"/>
          </w:tcPr>
          <w:p>
            <w:pPr>
              <w:spacing w:after="0"/>
            </w:pPr>
            <w:r/>
            <w:r>
              <w:rPr>
                <w:rFonts w:ascii="Arial" w:hAnsi="Arial"/>
                <w:b w:val="0"/>
                <w:sz w:val="20"/>
              </w:rPr>
              <w:t>Obrigado</w:t>
            </w:r>
          </w:p>
        </w:tc>
        <w:tc>
          <w:tcPr>
            <w:tcW w:type="dxa" w:w="3216"/>
            <w:vAlign w:val="center"/>
          </w:tcPr>
          <w:p>
            <w:pPr>
              <w:spacing w:after="0"/>
            </w:pPr>
            <w:r/>
            <w:r>
              <w:rPr>
                <w:rFonts w:ascii="Arial" w:hAnsi="Arial"/>
                <w:b w:val="0"/>
                <w:sz w:val="20"/>
              </w:rPr>
              <w:t>Aceitar</w:t>
            </w:r>
          </w:p>
        </w:tc>
      </w:tr>
      <w:tr>
        <w:tc>
          <w:tcPr>
            <w:tcW w:type="dxa" w:w="3216"/>
            <w:vAlign w:val="center"/>
          </w:tcPr>
          <w:p>
            <w:pPr>
              <w:spacing w:after="0"/>
            </w:pPr>
            <w:r/>
            <w:r>
              <w:rPr>
                <w:rFonts w:ascii="Arial" w:hAnsi="Arial"/>
                <w:b w:val="0"/>
                <w:sz w:val="20"/>
              </w:rPr>
              <w:t>8</w:t>
            </w:r>
          </w:p>
        </w:tc>
        <w:tc>
          <w:tcPr>
            <w:tcW w:type="dxa" w:w="3216"/>
            <w:vAlign w:val="center"/>
          </w:tcPr>
          <w:p>
            <w:pPr>
              <w:spacing w:after="0"/>
            </w:pPr>
            <w:r/>
            <w:r>
              <w:rPr>
                <w:rFonts w:ascii="Arial" w:hAnsi="Arial"/>
                <w:b w:val="0"/>
                <w:sz w:val="20"/>
              </w:rPr>
              <w:t>Aceitar</w:t>
            </w:r>
          </w:p>
        </w:tc>
        <w:tc>
          <w:tcPr>
            <w:tcW w:type="dxa" w:w="3216"/>
            <w:vAlign w:val="center"/>
          </w:tcPr>
          <w:p>
            <w:pPr>
              <w:spacing w:after="0"/>
            </w:pPr>
            <w:r/>
            <w:r>
              <w:rPr>
                <w:rFonts w:ascii="Arial" w:hAnsi="Arial"/>
                <w:b w:val="0"/>
                <w:sz w:val="20"/>
              </w:rPr>
              <w:t>Livro</w:t>
            </w:r>
          </w:p>
        </w:tc>
      </w:tr>
      <w:tr>
        <w:tc>
          <w:tcPr>
            <w:tcW w:type="dxa" w:w="3216"/>
            <w:vAlign w:val="center"/>
          </w:tcPr>
          <w:p>
            <w:pPr>
              <w:spacing w:after="0"/>
            </w:pPr>
            <w:r/>
            <w:r>
              <w:rPr>
                <w:rFonts w:ascii="Arial" w:hAnsi="Arial"/>
                <w:b w:val="0"/>
                <w:sz w:val="20"/>
              </w:rPr>
              <w:t>7</w:t>
            </w:r>
          </w:p>
        </w:tc>
        <w:tc>
          <w:tcPr>
            <w:tcW w:type="dxa" w:w="3216"/>
            <w:vAlign w:val="center"/>
          </w:tcPr>
          <w:p>
            <w:pPr>
              <w:spacing w:after="0"/>
            </w:pPr>
            <w:r/>
            <w:r>
              <w:rPr>
                <w:rFonts w:ascii="Arial" w:hAnsi="Arial"/>
                <w:b w:val="0"/>
                <w:sz w:val="20"/>
              </w:rPr>
              <w:t>Calmo</w:t>
            </w:r>
          </w:p>
        </w:tc>
        <w:tc>
          <w:tcPr>
            <w:tcW w:type="dxa" w:w="3216"/>
            <w:vAlign w:val="center"/>
          </w:tcPr>
          <w:p>
            <w:pPr>
              <w:spacing w:after="0"/>
            </w:pPr>
            <w:r/>
            <w:r>
              <w:rPr>
                <w:rFonts w:ascii="Arial" w:hAnsi="Arial"/>
                <w:b w:val="0"/>
                <w:sz w:val="20"/>
              </w:rPr>
              <w:t>Sortudo</w:t>
            </w:r>
          </w:p>
        </w:tc>
      </w:tr>
      <w:tr>
        <w:tc>
          <w:tcPr>
            <w:tcW w:type="dxa" w:w="3216"/>
            <w:vAlign w:val="center"/>
          </w:tcPr>
          <w:p>
            <w:pPr>
              <w:spacing w:after="0"/>
            </w:pPr>
            <w:r/>
            <w:r>
              <w:rPr>
                <w:rFonts w:ascii="Arial" w:hAnsi="Arial"/>
                <w:b w:val="0"/>
                <w:sz w:val="20"/>
              </w:rPr>
              <w:t>7</w:t>
            </w:r>
          </w:p>
        </w:tc>
        <w:tc>
          <w:tcPr>
            <w:tcW w:type="dxa" w:w="3216"/>
            <w:vAlign w:val="center"/>
          </w:tcPr>
          <w:p>
            <w:pPr>
              <w:spacing w:after="0"/>
            </w:pPr>
            <w:r/>
            <w:r>
              <w:rPr>
                <w:rFonts w:ascii="Arial" w:hAnsi="Arial"/>
                <w:b w:val="0"/>
                <w:sz w:val="20"/>
              </w:rPr>
              <w:t>Banheiro</w:t>
            </w:r>
          </w:p>
        </w:tc>
        <w:tc>
          <w:tcPr>
            <w:tcW w:type="dxa" w:w="3216"/>
            <w:vAlign w:val="center"/>
          </w:tcPr>
          <w:p>
            <w:pPr>
              <w:spacing w:after="0"/>
            </w:pPr>
            <w:r/>
            <w:r>
              <w:rPr>
                <w:rFonts w:ascii="Arial" w:hAnsi="Arial"/>
                <w:b w:val="0"/>
                <w:sz w:val="20"/>
              </w:rPr>
              <w:t>Oi</w:t>
            </w:r>
          </w:p>
        </w:tc>
      </w:tr>
      <w:tr>
        <w:tc>
          <w:tcPr>
            <w:tcW w:type="dxa" w:w="3216"/>
            <w:vAlign w:val="center"/>
          </w:tcPr>
          <w:p>
            <w:pPr>
              <w:spacing w:after="0"/>
            </w:pPr>
            <w:r/>
            <w:r>
              <w:rPr>
                <w:rFonts w:ascii="Arial" w:hAnsi="Arial"/>
                <w:b w:val="0"/>
                <w:sz w:val="20"/>
              </w:rPr>
              <w:t>7</w:t>
            </w:r>
          </w:p>
        </w:tc>
        <w:tc>
          <w:tcPr>
            <w:tcW w:type="dxa" w:w="3216"/>
            <w:vAlign w:val="center"/>
          </w:tcPr>
          <w:p>
            <w:pPr>
              <w:spacing w:after="0"/>
            </w:pPr>
            <w:r/>
            <w:r>
              <w:rPr>
                <w:rFonts w:ascii="Arial" w:hAnsi="Arial"/>
                <w:b w:val="0"/>
                <w:sz w:val="20"/>
              </w:rPr>
              <w:t>Aceitar</w:t>
            </w:r>
          </w:p>
        </w:tc>
        <w:tc>
          <w:tcPr>
            <w:tcW w:type="dxa" w:w="3216"/>
            <w:vAlign w:val="center"/>
          </w:tcPr>
          <w:p>
            <w:pPr>
              <w:spacing w:after="0"/>
            </w:pPr>
            <w:r/>
            <w:r>
              <w:rPr>
                <w:rFonts w:ascii="Arial" w:hAnsi="Arial"/>
                <w:b w:val="0"/>
                <w:sz w:val="20"/>
              </w:rPr>
              <w:t>Desconhecido</w:t>
            </w:r>
          </w:p>
        </w:tc>
      </w:tr>
    </w:tbl>
    <w:p/>
    <w:p>
      <w:r>
        <w:t>Essas confusoes indicam que alguns sinais possuem movimentos ou configuracoes de mao parecidas do ponto de vista dos landmarks, ou que a base nao tem variedade suficiente para separar bem as classes em todas as situacoes.</w:t>
      </w:r>
    </w:p>
    <w:p>
      <w:pPr>
        <w:pStyle w:val="Heading1"/>
      </w:pPr>
      <w:r>
        <w:t>13. Dificuldades encontradas</w:t>
      </w:r>
    </w:p>
    <w:p>
      <w:r>
        <w:t>As principais dificuldades do projeto foram:</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Dificuldade</w:t>
            </w:r>
          </w:p>
        </w:tc>
        <w:tc>
          <w:tcPr>
            <w:tcW w:type="dxa" w:w="4824"/>
            <w:vAlign w:val="center"/>
            <w:shd w:fill="D9EAF7"/>
          </w:tcPr>
          <w:p>
            <w:pPr>
              <w:spacing w:after="0"/>
            </w:pPr>
            <w:r/>
            <w:r>
              <w:rPr>
                <w:rFonts w:ascii="Arial" w:hAnsi="Arial"/>
                <w:b/>
                <w:sz w:val="20"/>
              </w:rPr>
              <w:t>Impacto</w:t>
            </w:r>
          </w:p>
        </w:tc>
      </w:tr>
      <w:tr>
        <w:tc>
          <w:tcPr>
            <w:tcW w:type="dxa" w:w="4824"/>
            <w:vAlign w:val="center"/>
          </w:tcPr>
          <w:p>
            <w:pPr>
              <w:spacing w:after="0"/>
            </w:pPr>
            <w:r/>
            <w:r>
              <w:rPr>
                <w:rFonts w:ascii="Arial" w:hAnsi="Arial"/>
                <w:b w:val="0"/>
                <w:sz w:val="20"/>
              </w:rPr>
              <w:t>Dataset limitado</w:t>
            </w:r>
          </w:p>
        </w:tc>
        <w:tc>
          <w:tcPr>
            <w:tcW w:type="dxa" w:w="4824"/>
            <w:vAlign w:val="center"/>
          </w:tcPr>
          <w:p>
            <w:pPr>
              <w:spacing w:after="0"/>
            </w:pPr>
            <w:r/>
            <w:r>
              <w:rPr>
                <w:rFonts w:ascii="Arial" w:hAnsi="Arial"/>
                <w:b w:val="0"/>
                <w:sz w:val="20"/>
              </w:rPr>
              <w:t>Poucos exemplos por classe dificultam a generalizacao.</w:t>
            </w:r>
          </w:p>
        </w:tc>
      </w:tr>
      <w:tr>
        <w:tc>
          <w:tcPr>
            <w:tcW w:type="dxa" w:w="4824"/>
            <w:vAlign w:val="center"/>
          </w:tcPr>
          <w:p>
            <w:pPr>
              <w:spacing w:after="0"/>
            </w:pPr>
            <w:r/>
            <w:r>
              <w:rPr>
                <w:rFonts w:ascii="Arial" w:hAnsi="Arial"/>
                <w:b w:val="0"/>
                <w:sz w:val="20"/>
              </w:rPr>
              <w:t>Variacao entre articuladores</w:t>
            </w:r>
          </w:p>
        </w:tc>
        <w:tc>
          <w:tcPr>
            <w:tcW w:type="dxa" w:w="4824"/>
            <w:vAlign w:val="center"/>
          </w:tcPr>
          <w:p>
            <w:pPr>
              <w:spacing w:after="0"/>
            </w:pPr>
            <w:r/>
            <w:r>
              <w:rPr>
                <w:rFonts w:ascii="Arial" w:hAnsi="Arial"/>
                <w:b w:val="0"/>
                <w:sz w:val="20"/>
              </w:rPr>
              <w:t>Pessoas diferentes podem executar o mesmo sinal com pequenas diferencas.</w:t>
            </w:r>
          </w:p>
        </w:tc>
      </w:tr>
      <w:tr>
        <w:tc>
          <w:tcPr>
            <w:tcW w:type="dxa" w:w="4824"/>
            <w:vAlign w:val="center"/>
          </w:tcPr>
          <w:p>
            <w:pPr>
              <w:spacing w:after="0"/>
            </w:pPr>
            <w:r/>
            <w:r>
              <w:rPr>
                <w:rFonts w:ascii="Arial" w:hAnsi="Arial"/>
                <w:b w:val="0"/>
                <w:sz w:val="20"/>
              </w:rPr>
              <w:t>Iluminacao e enquadramento</w:t>
            </w:r>
          </w:p>
        </w:tc>
        <w:tc>
          <w:tcPr>
            <w:tcW w:type="dxa" w:w="4824"/>
            <w:vAlign w:val="center"/>
          </w:tcPr>
          <w:p>
            <w:pPr>
              <w:spacing w:after="0"/>
            </w:pPr>
            <w:r/>
            <w:r>
              <w:rPr>
                <w:rFonts w:ascii="Arial" w:hAnsi="Arial"/>
                <w:b w:val="0"/>
                <w:sz w:val="20"/>
              </w:rPr>
              <w:t>Podem afetar a deteccao dos landmarks pelo MediaPipe.</w:t>
            </w:r>
          </w:p>
        </w:tc>
      </w:tr>
      <w:tr>
        <w:tc>
          <w:tcPr>
            <w:tcW w:type="dxa" w:w="4824"/>
            <w:vAlign w:val="center"/>
          </w:tcPr>
          <w:p>
            <w:pPr>
              <w:spacing w:after="0"/>
            </w:pPr>
            <w:r/>
            <w:r>
              <w:rPr>
                <w:rFonts w:ascii="Arial" w:hAnsi="Arial"/>
                <w:b w:val="0"/>
                <w:sz w:val="20"/>
              </w:rPr>
              <w:t>Sinais parecidos</w:t>
            </w:r>
          </w:p>
        </w:tc>
        <w:tc>
          <w:tcPr>
            <w:tcW w:type="dxa" w:w="4824"/>
            <w:vAlign w:val="center"/>
          </w:tcPr>
          <w:p>
            <w:pPr>
              <w:spacing w:after="0"/>
            </w:pPr>
            <w:r/>
            <w:r>
              <w:rPr>
                <w:rFonts w:ascii="Arial" w:hAnsi="Arial"/>
                <w:b w:val="0"/>
                <w:sz w:val="20"/>
              </w:rPr>
              <w:t>Alguns gestos compartilham trajetorias ou posicoes semelhantes.</w:t>
            </w:r>
          </w:p>
        </w:tc>
      </w:tr>
      <w:tr>
        <w:tc>
          <w:tcPr>
            <w:tcW w:type="dxa" w:w="4824"/>
            <w:vAlign w:val="center"/>
          </w:tcPr>
          <w:p>
            <w:pPr>
              <w:spacing w:after="0"/>
            </w:pPr>
            <w:r/>
            <w:r>
              <w:rPr>
                <w:rFonts w:ascii="Arial" w:hAnsi="Arial"/>
                <w:b w:val="0"/>
                <w:sz w:val="20"/>
              </w:rPr>
              <w:t>Reconhecimento em tempo real</w:t>
            </w:r>
          </w:p>
        </w:tc>
        <w:tc>
          <w:tcPr>
            <w:tcW w:type="dxa" w:w="4824"/>
            <w:vAlign w:val="center"/>
          </w:tcPr>
          <w:p>
            <w:pPr>
              <w:spacing w:after="0"/>
            </w:pPr>
            <w:r/>
            <w:r>
              <w:rPr>
                <w:rFonts w:ascii="Arial" w:hAnsi="Arial"/>
                <w:b w:val="0"/>
                <w:sz w:val="20"/>
              </w:rPr>
              <w:t>Predicoes quadro a quadro podem oscilar sem filtros adicionais.</w:t>
            </w:r>
          </w:p>
        </w:tc>
      </w:tr>
      <w:tr>
        <w:tc>
          <w:tcPr>
            <w:tcW w:type="dxa" w:w="4824"/>
            <w:vAlign w:val="center"/>
          </w:tcPr>
          <w:p>
            <w:pPr>
              <w:spacing w:after="0"/>
            </w:pPr>
            <w:r/>
            <w:r>
              <w:rPr>
                <w:rFonts w:ascii="Arial" w:hAnsi="Arial"/>
                <w:b w:val="0"/>
                <w:sz w:val="20"/>
              </w:rPr>
              <w:t>Classe `Desconhecido`</w:t>
            </w:r>
          </w:p>
        </w:tc>
        <w:tc>
          <w:tcPr>
            <w:tcW w:type="dxa" w:w="4824"/>
            <w:vAlign w:val="center"/>
          </w:tcPr>
          <w:p>
            <w:pPr>
              <w:spacing w:after="0"/>
            </w:pPr>
            <w:r/>
            <w:r>
              <w:rPr>
                <w:rFonts w:ascii="Arial" w:hAnsi="Arial"/>
                <w:b w:val="0"/>
                <w:sz w:val="20"/>
              </w:rPr>
              <w:t>E dificil representar todos os movimentos que nao pertencem ao vocabulario.</w:t>
            </w:r>
          </w:p>
        </w:tc>
      </w:tr>
    </w:tbl>
    <w:p/>
    <w:p>
      <w:pPr>
        <w:pStyle w:val="Heading1"/>
      </w:pPr>
      <w:r>
        <w:t>14. Analise critica</w:t>
      </w:r>
    </w:p>
    <w:p>
      <w:r>
        <w:t>O prototipo atende ao objetivo principal de demonstrar um pipeline completo de IA para traducao de sinais isolados de Libras para texto e audio. Ele integra camera, visao computacional, modelo temporal, interface web e sintese de voz. Tambem vai alem do minimo ao incluir feedback humano, thresholds por classe, votacao, debounce e classe de rejeicao.</w:t>
      </w:r>
    </w:p>
    <w:p>
      <w:r>
        <w:t>Ao mesmo tempo, o desempenho atual mostra que o sistema ainda esta em fase experimental. A acuracia de 67,03% e suficiente para demonstracao academica, mas nao para uma aplicacao real de acessibilidade sem supervisao. Em um contexto real, uma traducao errada pode gerar confusao ou ate comprometer uma comunicacao importante. Por isso, o sistema deve ser visto como prova de conceito, nao como ferramenta pronta para producao.</w:t>
      </w:r>
    </w:p>
    <w:p>
      <w:r>
        <w:t>Outro ponto importante e que Libras nao e apenas um conjunto de palavras isoladas. Ela envolve estrutura gramatical propria, expressoes faciais, contexto, direcao do olhar, configuracao das maos, orientacao, ponto de articulacao e movimento. O prototipo trabalha com sinais isolados, entao ainda nao resolve traducao completa de frases em Libras.</w:t>
      </w:r>
    </w:p>
    <w:p>
      <w:pPr>
        <w:pStyle w:val="Heading1"/>
      </w:pPr>
      <w:r>
        <w:t>15. Trabalhos futuros</w:t>
      </w:r>
    </w:p>
    <w:p>
      <w:r>
        <w:t>Para evoluir o projeto, os principais proximos passos seriam:</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after="0"/>
            </w:pPr>
            <w:r/>
            <w:r>
              <w:rPr>
                <w:rFonts w:ascii="Arial" w:hAnsi="Arial"/>
                <w:b/>
                <w:sz w:val="20"/>
              </w:rPr>
              <w:t>Melhoria</w:t>
            </w:r>
          </w:p>
        </w:tc>
        <w:tc>
          <w:tcPr>
            <w:tcW w:type="dxa" w:w="4824"/>
            <w:vAlign w:val="center"/>
            <w:shd w:fill="D9EAF7"/>
          </w:tcPr>
          <w:p>
            <w:pPr>
              <w:spacing w:after="0"/>
            </w:pPr>
            <w:r/>
            <w:r>
              <w:rPr>
                <w:rFonts w:ascii="Arial" w:hAnsi="Arial"/>
                <w:b/>
                <w:sz w:val="20"/>
              </w:rPr>
              <w:t>Beneficio esperado</w:t>
            </w:r>
          </w:p>
        </w:tc>
      </w:tr>
      <w:tr>
        <w:tc>
          <w:tcPr>
            <w:tcW w:type="dxa" w:w="4824"/>
            <w:vAlign w:val="center"/>
          </w:tcPr>
          <w:p>
            <w:pPr>
              <w:spacing w:after="0"/>
            </w:pPr>
            <w:r/>
            <w:r>
              <w:rPr>
                <w:rFonts w:ascii="Arial" w:hAnsi="Arial"/>
                <w:b w:val="0"/>
                <w:sz w:val="20"/>
              </w:rPr>
              <w:t>Aumentar o dataset</w:t>
            </w:r>
          </w:p>
        </w:tc>
        <w:tc>
          <w:tcPr>
            <w:tcW w:type="dxa" w:w="4824"/>
            <w:vAlign w:val="center"/>
          </w:tcPr>
          <w:p>
            <w:pPr>
              <w:spacing w:after="0"/>
            </w:pPr>
            <w:r/>
            <w:r>
              <w:rPr>
                <w:rFonts w:ascii="Arial" w:hAnsi="Arial"/>
                <w:b w:val="0"/>
                <w:sz w:val="20"/>
              </w:rPr>
              <w:t>Melhorar acuracia e generalizacao.</w:t>
            </w:r>
          </w:p>
        </w:tc>
      </w:tr>
      <w:tr>
        <w:tc>
          <w:tcPr>
            <w:tcW w:type="dxa" w:w="4824"/>
            <w:vAlign w:val="center"/>
          </w:tcPr>
          <w:p>
            <w:pPr>
              <w:spacing w:after="0"/>
            </w:pPr>
            <w:r/>
            <w:r>
              <w:rPr>
                <w:rFonts w:ascii="Arial" w:hAnsi="Arial"/>
                <w:b w:val="0"/>
                <w:sz w:val="20"/>
              </w:rPr>
              <w:t>Gravar mais pessoas</w:t>
            </w:r>
          </w:p>
        </w:tc>
        <w:tc>
          <w:tcPr>
            <w:tcW w:type="dxa" w:w="4824"/>
            <w:vAlign w:val="center"/>
          </w:tcPr>
          <w:p>
            <w:pPr>
              <w:spacing w:after="0"/>
            </w:pPr>
            <w:r/>
            <w:r>
              <w:rPr>
                <w:rFonts w:ascii="Arial" w:hAnsi="Arial"/>
                <w:b w:val="0"/>
                <w:sz w:val="20"/>
              </w:rPr>
              <w:t>Reduzir dependencia de um estilo especifico de sinalizacao.</w:t>
            </w:r>
          </w:p>
        </w:tc>
      </w:tr>
      <w:tr>
        <w:tc>
          <w:tcPr>
            <w:tcW w:type="dxa" w:w="4824"/>
            <w:vAlign w:val="center"/>
          </w:tcPr>
          <w:p>
            <w:pPr>
              <w:spacing w:after="0"/>
            </w:pPr>
            <w:r/>
            <w:r>
              <w:rPr>
                <w:rFonts w:ascii="Arial" w:hAnsi="Arial"/>
                <w:b w:val="0"/>
                <w:sz w:val="20"/>
              </w:rPr>
              <w:t>Variar ambiente e iluminacao</w:t>
            </w:r>
          </w:p>
        </w:tc>
        <w:tc>
          <w:tcPr>
            <w:tcW w:type="dxa" w:w="4824"/>
            <w:vAlign w:val="center"/>
          </w:tcPr>
          <w:p>
            <w:pPr>
              <w:spacing w:after="0"/>
            </w:pPr>
            <w:r/>
            <w:r>
              <w:rPr>
                <w:rFonts w:ascii="Arial" w:hAnsi="Arial"/>
                <w:b w:val="0"/>
                <w:sz w:val="20"/>
              </w:rPr>
              <w:t>Tornar o modelo mais robusto no uso real.</w:t>
            </w:r>
          </w:p>
        </w:tc>
      </w:tr>
      <w:tr>
        <w:tc>
          <w:tcPr>
            <w:tcW w:type="dxa" w:w="4824"/>
            <w:vAlign w:val="center"/>
          </w:tcPr>
          <w:p>
            <w:pPr>
              <w:spacing w:after="0"/>
            </w:pPr>
            <w:r/>
            <w:r>
              <w:rPr>
                <w:rFonts w:ascii="Arial" w:hAnsi="Arial"/>
                <w:b w:val="0"/>
                <w:sz w:val="20"/>
              </w:rPr>
              <w:t>Melhorar a classe `Desconhecido`</w:t>
            </w:r>
          </w:p>
        </w:tc>
        <w:tc>
          <w:tcPr>
            <w:tcW w:type="dxa" w:w="4824"/>
            <w:vAlign w:val="center"/>
          </w:tcPr>
          <w:p>
            <w:pPr>
              <w:spacing w:after="0"/>
            </w:pPr>
            <w:r/>
            <w:r>
              <w:rPr>
                <w:rFonts w:ascii="Arial" w:hAnsi="Arial"/>
                <w:b w:val="0"/>
                <w:sz w:val="20"/>
              </w:rPr>
              <w:t>Reduzir falsas traducoes de gestos fora do vocabulario.</w:t>
            </w:r>
          </w:p>
        </w:tc>
      </w:tr>
      <w:tr>
        <w:tc>
          <w:tcPr>
            <w:tcW w:type="dxa" w:w="4824"/>
            <w:vAlign w:val="center"/>
          </w:tcPr>
          <w:p>
            <w:pPr>
              <w:spacing w:after="0"/>
            </w:pPr>
            <w:r/>
            <w:r>
              <w:rPr>
                <w:rFonts w:ascii="Arial" w:hAnsi="Arial"/>
                <w:b w:val="0"/>
                <w:sz w:val="20"/>
              </w:rPr>
              <w:t>Expandir vocabulario</w:t>
            </w:r>
          </w:p>
        </w:tc>
        <w:tc>
          <w:tcPr>
            <w:tcW w:type="dxa" w:w="4824"/>
            <w:vAlign w:val="center"/>
          </w:tcPr>
          <w:p>
            <w:pPr>
              <w:spacing w:after="0"/>
            </w:pPr>
            <w:r/>
            <w:r>
              <w:rPr>
                <w:rFonts w:ascii="Arial" w:hAnsi="Arial"/>
                <w:b w:val="0"/>
                <w:sz w:val="20"/>
              </w:rPr>
              <w:t>Reconhecer mais sinais e tornar o prototipo mais util.</w:t>
            </w:r>
          </w:p>
        </w:tc>
      </w:tr>
      <w:tr>
        <w:tc>
          <w:tcPr>
            <w:tcW w:type="dxa" w:w="4824"/>
            <w:vAlign w:val="center"/>
          </w:tcPr>
          <w:p>
            <w:pPr>
              <w:spacing w:after="0"/>
            </w:pPr>
            <w:r/>
            <w:r>
              <w:rPr>
                <w:rFonts w:ascii="Arial" w:hAnsi="Arial"/>
                <w:b w:val="0"/>
                <w:sz w:val="20"/>
              </w:rPr>
              <w:t>Segmentar automaticamente inicio e fim do sinal</w:t>
            </w:r>
          </w:p>
        </w:tc>
        <w:tc>
          <w:tcPr>
            <w:tcW w:type="dxa" w:w="4824"/>
            <w:vAlign w:val="center"/>
          </w:tcPr>
          <w:p>
            <w:pPr>
              <w:spacing w:after="0"/>
            </w:pPr>
            <w:r/>
            <w:r>
              <w:rPr>
                <w:rFonts w:ascii="Arial" w:hAnsi="Arial"/>
                <w:b w:val="0"/>
                <w:sz w:val="20"/>
              </w:rPr>
              <w:t>Melhorar reconhecimento em fluxo continuo.</w:t>
            </w:r>
          </w:p>
        </w:tc>
      </w:tr>
      <w:tr>
        <w:tc>
          <w:tcPr>
            <w:tcW w:type="dxa" w:w="4824"/>
            <w:vAlign w:val="center"/>
          </w:tcPr>
          <w:p>
            <w:pPr>
              <w:spacing w:after="0"/>
            </w:pPr>
            <w:r/>
            <w:r>
              <w:rPr>
                <w:rFonts w:ascii="Arial" w:hAnsi="Arial"/>
                <w:b w:val="0"/>
                <w:sz w:val="20"/>
              </w:rPr>
              <w:t>Testar modelos Transformer ou TCN</w:t>
            </w:r>
          </w:p>
        </w:tc>
        <w:tc>
          <w:tcPr>
            <w:tcW w:type="dxa" w:w="4824"/>
            <w:vAlign w:val="center"/>
          </w:tcPr>
          <w:p>
            <w:pPr>
              <w:spacing w:after="0"/>
            </w:pPr>
            <w:r/>
            <w:r>
              <w:rPr>
                <w:rFonts w:ascii="Arial" w:hAnsi="Arial"/>
                <w:b w:val="0"/>
                <w:sz w:val="20"/>
              </w:rPr>
              <w:t>Comparar arquiteturas modernas para sequencias temporais.</w:t>
            </w:r>
          </w:p>
        </w:tc>
      </w:tr>
      <w:tr>
        <w:tc>
          <w:tcPr>
            <w:tcW w:type="dxa" w:w="4824"/>
            <w:vAlign w:val="center"/>
          </w:tcPr>
          <w:p>
            <w:pPr>
              <w:spacing w:after="0"/>
            </w:pPr>
            <w:r/>
            <w:r>
              <w:rPr>
                <w:rFonts w:ascii="Arial" w:hAnsi="Arial"/>
                <w:b w:val="0"/>
                <w:sz w:val="20"/>
              </w:rPr>
              <w:t>Usar modelos de linguagem</w:t>
            </w:r>
          </w:p>
        </w:tc>
        <w:tc>
          <w:tcPr>
            <w:tcW w:type="dxa" w:w="4824"/>
            <w:vAlign w:val="center"/>
          </w:tcPr>
          <w:p>
            <w:pPr>
              <w:spacing w:after="0"/>
            </w:pPr>
            <w:r/>
            <w:r>
              <w:rPr>
                <w:rFonts w:ascii="Arial" w:hAnsi="Arial"/>
                <w:b w:val="0"/>
                <w:sz w:val="20"/>
              </w:rPr>
              <w:t>Permitir montagem de frases mais naturais.</w:t>
            </w:r>
          </w:p>
        </w:tc>
      </w:tr>
      <w:tr>
        <w:tc>
          <w:tcPr>
            <w:tcW w:type="dxa" w:w="4824"/>
            <w:vAlign w:val="center"/>
          </w:tcPr>
          <w:p>
            <w:pPr>
              <w:spacing w:after="0"/>
            </w:pPr>
            <w:r/>
            <w:r>
              <w:rPr>
                <w:rFonts w:ascii="Arial" w:hAnsi="Arial"/>
                <w:b w:val="0"/>
                <w:sz w:val="20"/>
              </w:rPr>
              <w:t>Exportar para TensorFlow Lite</w:t>
            </w:r>
          </w:p>
        </w:tc>
        <w:tc>
          <w:tcPr>
            <w:tcW w:type="dxa" w:w="4824"/>
            <w:vAlign w:val="center"/>
          </w:tcPr>
          <w:p>
            <w:pPr>
              <w:spacing w:after="0"/>
            </w:pPr>
            <w:r/>
            <w:r>
              <w:rPr>
                <w:rFonts w:ascii="Arial" w:hAnsi="Arial"/>
                <w:b w:val="0"/>
                <w:sz w:val="20"/>
              </w:rPr>
              <w:t>Facilitar execucao local em dispositivos moveis.</w:t>
            </w:r>
          </w:p>
        </w:tc>
      </w:tr>
      <w:tr>
        <w:tc>
          <w:tcPr>
            <w:tcW w:type="dxa" w:w="4824"/>
            <w:vAlign w:val="center"/>
          </w:tcPr>
          <w:p>
            <w:pPr>
              <w:spacing w:after="0"/>
            </w:pPr>
            <w:r/>
            <w:r>
              <w:rPr>
                <w:rFonts w:ascii="Arial" w:hAnsi="Arial"/>
                <w:b w:val="0"/>
                <w:sz w:val="20"/>
              </w:rPr>
              <w:t>Realizar testes com usuarios</w:t>
            </w:r>
          </w:p>
        </w:tc>
        <w:tc>
          <w:tcPr>
            <w:tcW w:type="dxa" w:w="4824"/>
            <w:vAlign w:val="center"/>
          </w:tcPr>
          <w:p>
            <w:pPr>
              <w:spacing w:after="0"/>
            </w:pPr>
            <w:r/>
            <w:r>
              <w:rPr>
                <w:rFonts w:ascii="Arial" w:hAnsi="Arial"/>
                <w:b w:val="0"/>
                <w:sz w:val="20"/>
              </w:rPr>
              <w:t>Avaliar usabilidade, tempo de resposta e acessibilidade real.</w:t>
            </w:r>
          </w:p>
        </w:tc>
      </w:tr>
    </w:tbl>
    <w:p/>
    <w:p>
      <w:pPr>
        <w:pStyle w:val="Heading1"/>
      </w:pPr>
      <w:r>
        <w:t>16. Como executar o projeto</w:t>
      </w:r>
    </w:p>
    <w:p>
      <w:pPr>
        <w:pStyle w:val="Heading2"/>
      </w:pPr>
      <w:r>
        <w:t>16.1. Criar ambiente</w:t>
      </w:r>
    </w:p>
    <w:p>
      <w:pPr>
        <w:spacing w:after="160"/>
        <w:ind w:left="288"/>
      </w:pPr>
      <w:r>
        <w:rPr>
          <w:rFonts w:ascii="Consolas" w:hAnsi="Consolas" w:eastAsia="Consolas"/>
          <w:sz w:val="18"/>
        </w:rPr>
        <w:t>py -3.11 -m venv .venv</w:t>
        <w:br/>
        <w:t>.\.venv\Scripts\activate</w:t>
        <w:br/>
        <w:t>python -m pip install --upgrade pip</w:t>
        <w:br/>
        <w:t>pip install -r requirements.txt</w:t>
      </w:r>
    </w:p>
    <w:p>
      <w:r>
        <w:t>Se o PowerShell bloquear a ativacao:</w:t>
      </w:r>
    </w:p>
    <w:p>
      <w:pPr>
        <w:spacing w:after="160"/>
        <w:ind w:left="288"/>
      </w:pPr>
      <w:r>
        <w:rPr>
          <w:rFonts w:ascii="Consolas" w:hAnsi="Consolas" w:eastAsia="Consolas"/>
          <w:sz w:val="18"/>
        </w:rPr>
        <w:t>Set-ExecutionPolicy -Scope Process -ExecutionPolicy Bypass</w:t>
        <w:br/>
        <w:t>.\.venv\Scripts\activate</w:t>
      </w:r>
    </w:p>
    <w:p>
      <w:pPr>
        <w:pStyle w:val="Heading2"/>
      </w:pPr>
      <w:r>
        <w:t>16.2. Validar dataset</w:t>
      </w:r>
    </w:p>
    <w:p>
      <w:pPr>
        <w:spacing w:after="160"/>
        <w:ind w:left="288"/>
      </w:pPr>
      <w:r>
        <w:rPr>
          <w:rFonts w:ascii="Consolas" w:hAnsi="Consolas" w:eastAsia="Consolas"/>
          <w:sz w:val="18"/>
        </w:rPr>
        <w:t>python validar_dataset.py</w:t>
      </w:r>
    </w:p>
    <w:p>
      <w:pPr>
        <w:pStyle w:val="Heading2"/>
      </w:pPr>
      <w:r>
        <w:t>16.3. Rodar pre-processamento</w:t>
      </w:r>
    </w:p>
    <w:p>
      <w:pPr>
        <w:spacing w:after="160"/>
        <w:ind w:left="288"/>
      </w:pPr>
      <w:r>
        <w:rPr>
          <w:rFonts w:ascii="Consolas" w:hAnsi="Consolas" w:eastAsia="Consolas"/>
          <w:sz w:val="18"/>
        </w:rPr>
        <w:t>python etapa2_preprocessamento.py</w:t>
      </w:r>
    </w:p>
    <w:p>
      <w:pPr>
        <w:pStyle w:val="Heading2"/>
      </w:pPr>
      <w:r>
        <w:t>16.4. Treinar modelo</w:t>
      </w:r>
    </w:p>
    <w:p>
      <w:pPr>
        <w:spacing w:after="160"/>
        <w:ind w:left="288"/>
      </w:pPr>
      <w:r>
        <w:rPr>
          <w:rFonts w:ascii="Consolas" w:hAnsi="Consolas" w:eastAsia="Consolas"/>
          <w:sz w:val="18"/>
        </w:rPr>
        <w:t>python etapa3_treinamento.py</w:t>
      </w:r>
    </w:p>
    <w:p>
      <w:pPr>
        <w:pStyle w:val="Heading2"/>
      </w:pPr>
      <w:r>
        <w:t>16.5. Iniciar aplicacao</w:t>
      </w:r>
    </w:p>
    <w:p>
      <w:pPr>
        <w:spacing w:after="160"/>
        <w:ind w:left="288"/>
      </w:pPr>
      <w:r>
        <w:rPr>
          <w:rFonts w:ascii="Consolas" w:hAnsi="Consolas" w:eastAsia="Consolas"/>
          <w:sz w:val="18"/>
        </w:rPr>
        <w:t>python app.py</w:t>
      </w:r>
    </w:p>
    <w:p>
      <w:r>
        <w:t>Depois, acessar:</w:t>
      </w:r>
    </w:p>
    <w:p>
      <w:pPr>
        <w:spacing w:after="160"/>
        <w:ind w:left="288"/>
      </w:pPr>
      <w:r>
        <w:rPr>
          <w:rFonts w:ascii="Consolas" w:hAnsi="Consolas" w:eastAsia="Consolas"/>
          <w:sz w:val="18"/>
        </w:rPr>
        <w:t>http://localhost:5000</w:t>
      </w:r>
    </w:p>
    <w:p>
      <w:pPr>
        <w:pStyle w:val="Heading1"/>
      </w:pPr>
      <w:r>
        <w:t>17. Conclusao</w:t>
      </w:r>
    </w:p>
    <w:p>
      <w:r>
        <w:t>O projeto desenvolveu um prototipo funcional de Tradutor de Libras com IA, capaz de capturar sinais pela webcam, extrair landmarks com MediaPipe, classificar sequencias com uma rede neural temporal e apresentar o resultado em texto e audio. A solucao implementa um pipeline completo de reconhecimento de sinais isolados, demonstrando na pratica conceitos de visao computacional, aprendizado supervisionado, redes neurais recorrentes, avaliacao de modelos e interacao web.</w:t>
      </w:r>
    </w:p>
    <w:p>
      <w:r>
        <w:t xml:space="preserve">O resultado final atingiu 67,03% de acuracia no conjunto de teste e 67,79% de acuracia balanceada. Esses numeros mostram que a abordagem e promissora, principalmente para classes com desempenho superior como </w:t>
      </w:r>
      <w:r>
        <w:rPr>
          <w:rFonts w:ascii="Consolas" w:hAnsi="Consolas" w:eastAsia="Consolas"/>
          <w:sz w:val="20"/>
        </w:rPr>
        <w:t>Banheiro</w:t>
      </w:r>
      <w:r>
        <w:t xml:space="preserve">, </w:t>
      </w:r>
      <w:r>
        <w:rPr>
          <w:rFonts w:ascii="Consolas" w:hAnsi="Consolas" w:eastAsia="Consolas"/>
          <w:sz w:val="20"/>
        </w:rPr>
        <w:t>Bebida</w:t>
      </w:r>
      <w:r>
        <w:t xml:space="preserve">, </w:t>
      </w:r>
      <w:r>
        <w:rPr>
          <w:rFonts w:ascii="Consolas" w:hAnsi="Consolas" w:eastAsia="Consolas"/>
          <w:sz w:val="20"/>
        </w:rPr>
        <w:t>Obrigado</w:t>
      </w:r>
      <w:r>
        <w:t xml:space="preserve">, </w:t>
      </w:r>
      <w:r>
        <w:rPr>
          <w:rFonts w:ascii="Consolas" w:hAnsi="Consolas" w:eastAsia="Consolas"/>
          <w:sz w:val="20"/>
        </w:rPr>
        <w:t>Calmo</w:t>
      </w:r>
      <w:r>
        <w:t xml:space="preserve"> e </w:t>
      </w:r>
      <w:r>
        <w:rPr>
          <w:rFonts w:ascii="Consolas" w:hAnsi="Consolas" w:eastAsia="Consolas"/>
          <w:sz w:val="20"/>
        </w:rPr>
        <w:t>Sortudo</w:t>
      </w:r>
      <w:r>
        <w:t xml:space="preserve">, mas tambem evidenciam limitacoes importantes em classes mais dificeis, como </w:t>
      </w:r>
      <w:r>
        <w:rPr>
          <w:rFonts w:ascii="Consolas" w:hAnsi="Consolas" w:eastAsia="Consolas"/>
          <w:sz w:val="20"/>
        </w:rPr>
        <w:t>Livro</w:t>
      </w:r>
      <w:r>
        <w:t xml:space="preserve">, </w:t>
      </w:r>
      <w:r>
        <w:rPr>
          <w:rFonts w:ascii="Consolas" w:hAnsi="Consolas" w:eastAsia="Consolas"/>
          <w:sz w:val="20"/>
        </w:rPr>
        <w:t>Oi</w:t>
      </w:r>
      <w:r>
        <w:t xml:space="preserve"> e </w:t>
      </w:r>
      <w:r>
        <w:rPr>
          <w:rFonts w:ascii="Consolas" w:hAnsi="Consolas" w:eastAsia="Consolas"/>
          <w:sz w:val="20"/>
        </w:rPr>
        <w:t>Desconhecido</w:t>
      </w:r>
      <w:r>
        <w:t>.</w:t>
      </w:r>
    </w:p>
    <w:p>
      <w:r>
        <w:t>Assim, o sistema cumpre seu papel como prototipo academico e prova de conceito. Para uso real, seria necessario ampliar a base de dados, validar com diferentes usuarios, melhorar a rejeicao de gestos desconhecidos e evoluir o modelo para reconhecer frases completas em Libras.</w:t>
      </w:r>
    </w:p>
    <w:p>
      <w:pPr>
        <w:pStyle w:val="Heading1"/>
      </w:pPr>
      <w:r>
        <w:t>18. Referencias</w:t>
      </w:r>
    </w:p>
    <w:p>
      <w:r>
        <w:t>IA Libras. Disponivel em: https://ialibras.com.br/</w:t>
      </w:r>
    </w:p>
    <w:p>
      <w:r>
        <w:t>Hand Talk. Disponivel em: https://www.handtalk.me/br/</w:t>
      </w:r>
    </w:p>
    <w:p>
      <w:r>
        <w:t>MediaPipe. Documentacao oficial. Disponivel em: https://developers.google.com/mediapipe</w:t>
      </w:r>
    </w:p>
    <w:p>
      <w:r>
        <w:t>TensorFlow. Documentacao oficial. Disponivel em: https://www.tensorflow.org/</w:t>
      </w:r>
    </w:p>
    <w:p>
      <w:r>
        <w:t>Keras. Documentacao oficial. Disponivel em: https://keras.io/</w:t>
      </w:r>
    </w:p>
    <w:p>
      <w:r>
        <w:t>Scikit-learn. Documentacao oficial. Disponivel em: https://scikit-learn.org/</w:t>
      </w:r>
    </w:p>
    <w:p>
      <w:r>
        <w:t>Flask. Documentacao oficial. Disponivel em: https://flask.palletsprojects.com/</w:t>
      </w:r>
    </w:p>
    <w:p>
      <w:r>
        <w:t>MDN Web Docs. Web Speech API. Disponivel em: https://developer.mozilla.org/en-US/docs/Web/API/Web_Speech_API</w:t>
      </w:r>
    </w:p>
    <w:p>
      <w:r>
        <w:t>Base de videos de Libras referenciada no projeto: https://libras.cin.ufpe.br/</w:t>
      </w:r>
    </w:p>
    <w:p>
      <w:r>
        <w:br w:type="page"/>
      </w:r>
    </w:p>
    <w:p>
      <w:pPr>
        <w:pStyle w:val="Heading1"/>
      </w:pPr>
      <w:r>
        <w:t>Anexos</w:t>
      </w:r>
    </w:p>
    <w:p>
      <w:r>
        <w:rPr>
          <w:b/>
        </w:rPr>
        <w:t>Grafico de acuracia do treinamento</w:t>
      </w:r>
    </w:p>
    <w:p>
      <w:pPr>
        <w:jc w:val="center"/>
      </w:pPr>
      <w:r>
        <w:drawing>
          <wp:inline xmlns:a="http://schemas.openxmlformats.org/drawingml/2006/main" xmlns:pic="http://schemas.openxmlformats.org/drawingml/2006/picture">
            <wp:extent cx="5760720" cy="3556661"/>
            <wp:docPr id="1" name="Picture 1"/>
            <wp:cNvGraphicFramePr>
              <a:graphicFrameLocks noChangeAspect="1"/>
            </wp:cNvGraphicFramePr>
            <a:graphic>
              <a:graphicData uri="http://schemas.openxmlformats.org/drawingml/2006/picture">
                <pic:pic>
                  <pic:nvPicPr>
                    <pic:cNvPr id="0" name="resultado_treinamento.png"/>
                    <pic:cNvPicPr/>
                  </pic:nvPicPr>
                  <pic:blipFill>
                    <a:blip r:embed="rId9"/>
                    <a:stretch>
                      <a:fillRect/>
                    </a:stretch>
                  </pic:blipFill>
                  <pic:spPr>
                    <a:xfrm>
                      <a:off x="0" y="0"/>
                      <a:ext cx="5760720" cy="3556661"/>
                    </a:xfrm>
                    <a:prstGeom prst="rect"/>
                  </pic:spPr>
                </pic:pic>
              </a:graphicData>
            </a:graphic>
          </wp:inline>
        </w:drawing>
      </w:r>
    </w:p>
    <w:p>
      <w:r>
        <w:rPr>
          <w:b/>
        </w:rPr>
        <w:t>Grafico de perda do treinamento</w:t>
      </w:r>
    </w:p>
    <w:p>
      <w:pPr>
        <w:jc w:val="center"/>
      </w:pPr>
      <w:r>
        <w:drawing>
          <wp:inline xmlns:a="http://schemas.openxmlformats.org/drawingml/2006/main" xmlns:pic="http://schemas.openxmlformats.org/drawingml/2006/picture">
            <wp:extent cx="5760720" cy="3556661"/>
            <wp:docPr id="2" name="Picture 2"/>
            <wp:cNvGraphicFramePr>
              <a:graphicFrameLocks noChangeAspect="1"/>
            </wp:cNvGraphicFramePr>
            <a:graphic>
              <a:graphicData uri="http://schemas.openxmlformats.org/drawingml/2006/picture">
                <pic:pic>
                  <pic:nvPicPr>
                    <pic:cNvPr id="0" name="resultado_loss.png"/>
                    <pic:cNvPicPr/>
                  </pic:nvPicPr>
                  <pic:blipFill>
                    <a:blip r:embed="rId10"/>
                    <a:stretch>
                      <a:fillRect/>
                    </a:stretch>
                  </pic:blipFill>
                  <pic:spPr>
                    <a:xfrm>
                      <a:off x="0" y="0"/>
                      <a:ext cx="5760720" cy="3556661"/>
                    </a:xfrm>
                    <a:prstGeom prst="rect"/>
                  </pic:spPr>
                </pic:pic>
              </a:graphicData>
            </a:graphic>
          </wp:inline>
        </w:drawing>
      </w:r>
    </w:p>
    <w:p>
      <w:r>
        <w:rPr>
          <w:b/>
        </w:rPr>
        <w:t>Matriz de confusao</w:t>
      </w:r>
    </w:p>
    <w:p>
      <w:pPr>
        <w:jc w:val="center"/>
      </w:pPr>
      <w:r>
        <w:drawing>
          <wp:inline xmlns:a="http://schemas.openxmlformats.org/drawingml/2006/main" xmlns:pic="http://schemas.openxmlformats.org/drawingml/2006/picture">
            <wp:extent cx="5760720" cy="5403262"/>
            <wp:docPr id="3" name="Picture 3"/>
            <wp:cNvGraphicFramePr>
              <a:graphicFrameLocks noChangeAspect="1"/>
            </wp:cNvGraphicFramePr>
            <a:graphic>
              <a:graphicData uri="http://schemas.openxmlformats.org/drawingml/2006/picture">
                <pic:pic>
                  <pic:nvPicPr>
                    <pic:cNvPr id="0" name="matriz_confusao.png"/>
                    <pic:cNvPicPr/>
                  </pic:nvPicPr>
                  <pic:blipFill>
                    <a:blip r:embed="rId11"/>
                    <a:stretch>
                      <a:fillRect/>
                    </a:stretch>
                  </pic:blipFill>
                  <pic:spPr>
                    <a:xfrm>
                      <a:off x="0" y="0"/>
                      <a:ext cx="5760720" cy="5403262"/>
                    </a:xfrm>
                    <a:prstGeom prst="rect"/>
                  </pic:spPr>
                </pic:pic>
              </a:graphicData>
            </a:graphic>
          </wp:inline>
        </w:drawing>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